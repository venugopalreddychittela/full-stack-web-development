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B5FE7" w14:textId="77777777" w:rsidR="004058A5" w:rsidRDefault="00000000">
      <w:pPr>
        <w:jc w:val="center"/>
      </w:pPr>
      <w:r>
        <w:rPr>
          <w:b/>
          <w:sz w:val="36"/>
        </w:rPr>
        <w:t>FULL STACK WEB DEVELOPMENT</w:t>
      </w:r>
    </w:p>
    <w:p w14:paraId="1D0B04F3" w14:textId="77777777" w:rsidR="004058A5" w:rsidRDefault="00000000">
      <w:pPr>
        <w:jc w:val="center"/>
      </w:pPr>
      <w:r>
        <w:rPr>
          <w:b/>
          <w:sz w:val="34"/>
        </w:rPr>
        <w:t>ASSIGNMENT – 2</w:t>
      </w:r>
    </w:p>
    <w:p w14:paraId="4AC9A48F" w14:textId="77777777" w:rsidR="004058A5" w:rsidRDefault="00000000">
      <w:pPr>
        <w:jc w:val="center"/>
      </w:pPr>
      <w:r>
        <w:rPr>
          <w:b/>
          <w:sz w:val="32"/>
        </w:rPr>
        <w:t>MONGODB – STUDENT INFORMATION MANAGEMENT SYSTEM</w:t>
      </w:r>
    </w:p>
    <w:p w14:paraId="34BAEA53" w14:textId="77777777" w:rsidR="004058A5" w:rsidRDefault="004058A5"/>
    <w:p w14:paraId="01BC4CF8" w14:textId="77777777" w:rsidR="004058A5" w:rsidRDefault="00000000">
      <w:pPr>
        <w:jc w:val="center"/>
      </w:pPr>
      <w:r>
        <w:rPr>
          <w:b/>
          <w:sz w:val="26"/>
        </w:rPr>
        <w:t>Submitted By</w:t>
      </w:r>
    </w:p>
    <w:p w14:paraId="2FE17F44" w14:textId="77777777" w:rsidR="004058A5" w:rsidRDefault="00000000">
      <w:pPr>
        <w:jc w:val="center"/>
      </w:pPr>
      <w:r>
        <w:rPr>
          <w:sz w:val="26"/>
        </w:rPr>
        <w:t>Ch Venu Gopal Reddy</w:t>
      </w:r>
    </w:p>
    <w:p w14:paraId="78DC1DE2" w14:textId="77777777" w:rsidR="004058A5" w:rsidRDefault="00000000">
      <w:pPr>
        <w:jc w:val="center"/>
      </w:pPr>
      <w:r>
        <w:rPr>
          <w:sz w:val="26"/>
        </w:rPr>
        <w:t>Roll Number: A24126552078</w:t>
      </w:r>
    </w:p>
    <w:p w14:paraId="2F735134" w14:textId="77777777" w:rsidR="004058A5" w:rsidRDefault="004058A5"/>
    <w:p w14:paraId="75FEF328" w14:textId="77777777" w:rsidR="004058A5" w:rsidRDefault="00000000">
      <w:pPr>
        <w:jc w:val="center"/>
      </w:pPr>
      <w:r>
        <w:rPr>
          <w:b/>
          <w:sz w:val="26"/>
        </w:rPr>
        <w:t>Subject</w:t>
      </w:r>
    </w:p>
    <w:p w14:paraId="50C3395F" w14:textId="77777777" w:rsidR="004058A5" w:rsidRDefault="00000000">
      <w:pPr>
        <w:jc w:val="center"/>
      </w:pPr>
      <w:r>
        <w:rPr>
          <w:sz w:val="26"/>
        </w:rPr>
        <w:t>Full Stack Web Development</w:t>
      </w:r>
    </w:p>
    <w:p w14:paraId="6C7CC474" w14:textId="77777777" w:rsidR="004058A5" w:rsidRDefault="00000000">
      <w:pPr>
        <w:jc w:val="center"/>
      </w:pPr>
      <w:r>
        <w:rPr>
          <w:sz w:val="26"/>
        </w:rPr>
        <w:t>Academic Assignment</w:t>
      </w:r>
    </w:p>
    <w:p w14:paraId="09899945" w14:textId="77777777" w:rsidR="004058A5" w:rsidRDefault="00000000">
      <w:r>
        <w:br w:type="page"/>
      </w:r>
    </w:p>
    <w:p w14:paraId="7EC99ABE" w14:textId="77777777" w:rsidR="004058A5" w:rsidRDefault="00000000">
      <w:pPr>
        <w:pStyle w:val="Heading1"/>
      </w:pPr>
      <w:r>
        <w:lastRenderedPageBreak/>
        <w:t>Objective</w:t>
      </w:r>
    </w:p>
    <w:p w14:paraId="17427173" w14:textId="77777777" w:rsidR="004058A5" w:rsidRDefault="00000000">
      <w:r>
        <w:t>Develop a simple system to store, retrieve, update, and manage student information using MongoDB.</w:t>
      </w:r>
    </w:p>
    <w:p w14:paraId="6B06F728" w14:textId="77777777" w:rsidR="004058A5" w:rsidRDefault="00000000">
      <w:pPr>
        <w:pStyle w:val="Heading1"/>
      </w:pPr>
      <w:r>
        <w:t>MongoDB Installation and Setup</w:t>
      </w:r>
    </w:p>
    <w:p w14:paraId="0544A415" w14:textId="77777777" w:rsidR="004058A5" w:rsidRDefault="00000000">
      <w:r>
        <w:t>Before performing the assignment, MongoDB Server and MongoDB Shell (mongosh) should be installed. The following checks can be performed in PowerShell or the VS Code terminal.</w:t>
      </w:r>
    </w:p>
    <w:p w14:paraId="3557787F" w14:textId="77777777" w:rsidR="004058A5" w:rsidRDefault="00000000">
      <w:pPr>
        <w:pStyle w:val="Heading2"/>
      </w:pPr>
      <w:r>
        <w:t>1. Check MongoDB Shell</w:t>
      </w:r>
    </w:p>
    <w:p w14:paraId="77B662D2" w14:textId="77777777" w:rsidR="004058A5" w:rsidRDefault="00000000">
      <w:pPr>
        <w:ind w:left="360"/>
      </w:pPr>
      <w:r>
        <w:rPr>
          <w:rFonts w:ascii="Consolas" w:hAnsi="Consolas"/>
          <w:sz w:val="22"/>
        </w:rPr>
        <w:t>mongosh --version</w:t>
      </w:r>
    </w:p>
    <w:p w14:paraId="2AFA0575" w14:textId="77777777" w:rsidR="004058A5" w:rsidRDefault="00000000">
      <w:r>
        <w:t>The installed MongoDB Shell version should be displayed.</w:t>
      </w:r>
    </w:p>
    <w:p w14:paraId="34A80791" w14:textId="77777777" w:rsidR="004058A5" w:rsidRDefault="00000000">
      <w:pPr>
        <w:pStyle w:val="Heading2"/>
      </w:pPr>
      <w:r>
        <w:t>2. Check MongoDB Server Service</w:t>
      </w:r>
    </w:p>
    <w:p w14:paraId="2D37104E" w14:textId="77777777" w:rsidR="004058A5" w:rsidRDefault="00000000">
      <w:pPr>
        <w:ind w:left="360"/>
      </w:pPr>
      <w:r>
        <w:rPr>
          <w:rFonts w:ascii="Consolas" w:hAnsi="Consolas"/>
          <w:sz w:val="22"/>
        </w:rPr>
        <w:t>Get-Service MongoDB</w:t>
      </w:r>
    </w:p>
    <w:p w14:paraId="08F85D90" w14:textId="47BC2AB8" w:rsidR="004058A5" w:rsidRDefault="00000000">
      <w:r>
        <w:t>The MongoDB service should show Running when the server is active.</w:t>
      </w:r>
    </w:p>
    <w:p w14:paraId="3B2A0433" w14:textId="77777777" w:rsidR="004058A5" w:rsidRDefault="00000000">
      <w:pPr>
        <w:pStyle w:val="Heading2"/>
      </w:pPr>
      <w:r>
        <w:t>3. Open MongoDB Shell</w:t>
      </w:r>
    </w:p>
    <w:p w14:paraId="55EFFCC8" w14:textId="77777777" w:rsidR="004058A5" w:rsidRDefault="00000000">
      <w:pPr>
        <w:ind w:left="360"/>
      </w:pPr>
      <w:r>
        <w:rPr>
          <w:rFonts w:ascii="Consolas" w:hAnsi="Consolas"/>
          <w:sz w:val="22"/>
        </w:rPr>
        <w:t>mongosh</w:t>
      </w:r>
    </w:p>
    <w:p w14:paraId="72C15FD7" w14:textId="77777777" w:rsidR="004058A5" w:rsidRDefault="00000000">
      <w:r>
        <w:t>After a successful connection, the mongosh prompt is displayed.</w:t>
      </w:r>
    </w:p>
    <w:tbl>
      <w:tblPr>
        <w:tblW w:w="0" w:type="auto"/>
        <w:tblLayout w:type="fixed"/>
        <w:tblLook w:val="04A0" w:firstRow="1" w:lastRow="0" w:firstColumn="1" w:lastColumn="0" w:noHBand="0" w:noVBand="1"/>
      </w:tblPr>
      <w:tblGrid>
        <w:gridCol w:w="9527"/>
      </w:tblGrid>
      <w:tr w:rsidR="004058A5" w14:paraId="6F1FF39E" w14:textId="77777777" w:rsidTr="00C6205A">
        <w:trPr>
          <w:trHeight w:val="2219"/>
        </w:trPr>
        <w:tc>
          <w:tcPr>
            <w:tcW w:w="9527" w:type="dxa"/>
          </w:tcPr>
          <w:p w14:paraId="7F86BD7A" w14:textId="728666FF" w:rsidR="004058A5" w:rsidRDefault="00C6205A">
            <w:pPr>
              <w:jc w:val="center"/>
            </w:pPr>
            <w:r w:rsidRPr="00C6205A">
              <w:rPr>
                <w:b/>
              </w:rPr>
              <w:drawing>
                <wp:inline distT="0" distB="0" distL="0" distR="0" wp14:anchorId="292A3BD9" wp14:editId="5446CD5F">
                  <wp:extent cx="5989320" cy="1380490"/>
                  <wp:effectExtent l="0" t="0" r="0" b="0"/>
                  <wp:docPr id="43362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20193" name=""/>
                          <pic:cNvPicPr/>
                        </pic:nvPicPr>
                        <pic:blipFill>
                          <a:blip r:embed="rId8"/>
                          <a:stretch>
                            <a:fillRect/>
                          </a:stretch>
                        </pic:blipFill>
                        <pic:spPr>
                          <a:xfrm>
                            <a:off x="0" y="0"/>
                            <a:ext cx="5989320" cy="1380490"/>
                          </a:xfrm>
                          <a:prstGeom prst="rect">
                            <a:avLst/>
                          </a:prstGeom>
                        </pic:spPr>
                      </pic:pic>
                    </a:graphicData>
                  </a:graphic>
                </wp:inline>
              </w:drawing>
            </w:r>
          </w:p>
        </w:tc>
      </w:tr>
    </w:tbl>
    <w:p w14:paraId="0BE991F9" w14:textId="77777777" w:rsidR="004058A5" w:rsidRDefault="00000000">
      <w:pPr>
        <w:pStyle w:val="Heading1"/>
      </w:pPr>
      <w:r>
        <w:t>Student Task</w:t>
      </w:r>
    </w:p>
    <w:p w14:paraId="1A91B2A9" w14:textId="77777777" w:rsidR="004058A5" w:rsidRDefault="00000000">
      <w:r>
        <w:t>Create a MongoDB database named:</w:t>
      </w:r>
    </w:p>
    <w:p w14:paraId="627FAF85" w14:textId="77777777" w:rsidR="004058A5" w:rsidRDefault="00000000">
      <w:pPr>
        <w:ind w:left="360"/>
      </w:pPr>
      <w:r>
        <w:rPr>
          <w:rFonts w:ascii="Consolas" w:hAnsi="Consolas"/>
          <w:sz w:val="22"/>
        </w:rPr>
        <w:t>collegeDB</w:t>
      </w:r>
    </w:p>
    <w:p w14:paraId="577D6F03" w14:textId="77777777" w:rsidR="004058A5" w:rsidRDefault="00000000">
      <w:r>
        <w:t>Create a collection named:</w:t>
      </w:r>
    </w:p>
    <w:p w14:paraId="02189CF0" w14:textId="77777777" w:rsidR="004058A5" w:rsidRDefault="00000000">
      <w:pPr>
        <w:ind w:left="360"/>
      </w:pPr>
      <w:r>
        <w:rPr>
          <w:rFonts w:ascii="Consolas" w:hAnsi="Consolas"/>
          <w:sz w:val="22"/>
        </w:rPr>
        <w:t>students</w:t>
      </w:r>
    </w:p>
    <w:p w14:paraId="0549444F" w14:textId="77777777" w:rsidR="004058A5" w:rsidRDefault="00000000">
      <w:r>
        <w:t>Each student document should contain:</w:t>
      </w:r>
    </w:p>
    <w:p w14:paraId="66CE491D" w14:textId="77777777" w:rsidR="004058A5" w:rsidRDefault="00000000">
      <w:pPr>
        <w:ind w:left="360"/>
      </w:pPr>
      <w:r>
        <w:rPr>
          <w:rFonts w:ascii="Consolas" w:hAnsi="Consolas"/>
          <w:sz w:val="22"/>
        </w:rPr>
        <w:t>{</w:t>
      </w:r>
      <w:r>
        <w:rPr>
          <w:rFonts w:ascii="Consolas" w:hAnsi="Consolas"/>
          <w:sz w:val="22"/>
        </w:rPr>
        <w:br/>
        <w:t xml:space="preserve">  rollNo: "23CM001",</w:t>
      </w:r>
      <w:r>
        <w:rPr>
          <w:rFonts w:ascii="Consolas" w:hAnsi="Consolas"/>
          <w:sz w:val="22"/>
        </w:rPr>
        <w:br/>
        <w:t xml:space="preserve">  name: "Ravi Kumar",</w:t>
      </w:r>
      <w:r>
        <w:rPr>
          <w:rFonts w:ascii="Consolas" w:hAnsi="Consolas"/>
          <w:sz w:val="22"/>
        </w:rPr>
        <w:br/>
      </w:r>
      <w:r>
        <w:rPr>
          <w:rFonts w:ascii="Consolas" w:hAnsi="Consolas"/>
          <w:sz w:val="22"/>
        </w:rPr>
        <w:lastRenderedPageBreak/>
        <w:t xml:space="preserve">  branch: "CSE-AIML",</w:t>
      </w:r>
      <w:r>
        <w:rPr>
          <w:rFonts w:ascii="Consolas" w:hAnsi="Consolas"/>
          <w:sz w:val="22"/>
        </w:rPr>
        <w:br/>
        <w:t xml:space="preserve">  year: 3,</w:t>
      </w:r>
      <w:r>
        <w:rPr>
          <w:rFonts w:ascii="Consolas" w:hAnsi="Consolas"/>
          <w:sz w:val="22"/>
        </w:rPr>
        <w:br/>
        <w:t xml:space="preserve">  marks: 85,</w:t>
      </w:r>
      <w:r>
        <w:rPr>
          <w:rFonts w:ascii="Consolas" w:hAnsi="Consolas"/>
          <w:sz w:val="22"/>
        </w:rPr>
        <w:br/>
        <w:t xml:space="preserve">  email: "ravi@example.com"</w:t>
      </w:r>
      <w:r>
        <w:rPr>
          <w:rFonts w:ascii="Consolas" w:hAnsi="Consolas"/>
          <w:sz w:val="22"/>
        </w:rPr>
        <w:br/>
        <w:t>}</w:t>
      </w:r>
    </w:p>
    <w:p w14:paraId="12D7DA22" w14:textId="77777777" w:rsidR="004058A5" w:rsidRDefault="00000000">
      <w:pPr>
        <w:pStyle w:val="Heading1"/>
      </w:pPr>
      <w:r>
        <w:t>1. Create Database and Collection</w:t>
      </w:r>
    </w:p>
    <w:p w14:paraId="7DD81786" w14:textId="77777777" w:rsidR="004058A5" w:rsidRDefault="00000000">
      <w:r>
        <w:t>Select collegeDB and explicitly create the students collection.</w:t>
      </w:r>
    </w:p>
    <w:p w14:paraId="660B7354" w14:textId="77777777" w:rsidR="004058A5" w:rsidRDefault="00000000">
      <w:r>
        <w:t>MongoDB Commands:</w:t>
      </w:r>
    </w:p>
    <w:p w14:paraId="60543CE6" w14:textId="77777777" w:rsidR="004058A5" w:rsidRDefault="00000000">
      <w:pPr>
        <w:ind w:left="360"/>
      </w:pPr>
      <w:r>
        <w:rPr>
          <w:rFonts w:ascii="Consolas" w:hAnsi="Consolas"/>
          <w:sz w:val="22"/>
        </w:rPr>
        <w:t>use collegeDB</w:t>
      </w:r>
      <w:r>
        <w:rPr>
          <w:rFonts w:ascii="Consolas" w:hAnsi="Consolas"/>
          <w:sz w:val="22"/>
        </w:rPr>
        <w:br/>
        <w:t>db.createCollection("students")</w:t>
      </w:r>
      <w:r>
        <w:rPr>
          <w:rFonts w:ascii="Consolas" w:hAnsi="Consolas"/>
          <w:sz w:val="22"/>
        </w:rPr>
        <w:br/>
        <w:t>show collections</w:t>
      </w:r>
    </w:p>
    <w:p w14:paraId="5F44BDD5" w14:textId="6B336F7D" w:rsidR="00C6205A" w:rsidRDefault="00000000">
      <w:r>
        <w:t>Expected Output / Screenshot:</w:t>
      </w:r>
    </w:p>
    <w:p w14:paraId="132C733F" w14:textId="11F6567B" w:rsidR="00C6205A" w:rsidRDefault="00C6205A">
      <w:r>
        <w:rPr>
          <w:noProof/>
        </w:rPr>
        <w:drawing>
          <wp:inline distT="0" distB="0" distL="0" distR="0" wp14:anchorId="246390A4" wp14:editId="6FFB16C4">
            <wp:extent cx="3816350" cy="969928"/>
            <wp:effectExtent l="0" t="0" r="0" b="1905"/>
            <wp:docPr id="129208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0104" cy="978507"/>
                    </a:xfrm>
                    <a:prstGeom prst="rect">
                      <a:avLst/>
                    </a:prstGeom>
                    <a:noFill/>
                    <a:ln>
                      <a:noFill/>
                    </a:ln>
                  </pic:spPr>
                </pic:pic>
              </a:graphicData>
            </a:graphic>
          </wp:inline>
        </w:drawing>
      </w:r>
    </w:p>
    <w:p w14:paraId="0C635F55" w14:textId="200A7710" w:rsidR="004058A5" w:rsidRDefault="00000000">
      <w:pPr>
        <w:pStyle w:val="Heading1"/>
      </w:pPr>
      <w:r>
        <w:t>2. Insert Student Records</w:t>
      </w:r>
    </w:p>
    <w:p w14:paraId="5B4CEB90" w14:textId="77777777" w:rsidR="004058A5" w:rsidRDefault="00000000">
      <w:r>
        <w:t>Insert five student records so that all required operations can be demonstrated.</w:t>
      </w:r>
    </w:p>
    <w:p w14:paraId="30F5C92E" w14:textId="77777777" w:rsidR="004058A5" w:rsidRDefault="00000000">
      <w:r>
        <w:t>MongoDB Commands:</w:t>
      </w:r>
    </w:p>
    <w:p w14:paraId="6033C9B1" w14:textId="77777777" w:rsidR="004058A5" w:rsidRDefault="00000000">
      <w:pPr>
        <w:ind w:left="360"/>
      </w:pPr>
      <w:r>
        <w:rPr>
          <w:rFonts w:ascii="Consolas" w:hAnsi="Consolas"/>
          <w:sz w:val="22"/>
        </w:rPr>
        <w:t>db.students.insertMany([</w:t>
      </w:r>
      <w:r>
        <w:rPr>
          <w:rFonts w:ascii="Consolas" w:hAnsi="Consolas"/>
          <w:sz w:val="22"/>
        </w:rPr>
        <w:br/>
        <w:t xml:space="preserve">  { rollNo:"23CM001", name:"Ravi Kumar", branch:"CSE-AIML", year:3, marks:85, email:"ravi@example.com" },</w:t>
      </w:r>
      <w:r>
        <w:rPr>
          <w:rFonts w:ascii="Consolas" w:hAnsi="Consolas"/>
          <w:sz w:val="22"/>
        </w:rPr>
        <w:br/>
        <w:t xml:space="preserve">  { rollNo:"23CM002", name:"Anita Sharma", branch:"CSE", year:2, marks:92, email:"anita@example.com" },</w:t>
      </w:r>
      <w:r>
        <w:rPr>
          <w:rFonts w:ascii="Consolas" w:hAnsi="Consolas"/>
          <w:sz w:val="22"/>
        </w:rPr>
        <w:br/>
        <w:t xml:space="preserve">  { rollNo:"23CM003", name:"Kiran Reddy", branch:"ECE", year:3, marks:68, email:"kiran@example.com" },</w:t>
      </w:r>
      <w:r>
        <w:rPr>
          <w:rFonts w:ascii="Consolas" w:hAnsi="Consolas"/>
          <w:sz w:val="22"/>
        </w:rPr>
        <w:br/>
        <w:t xml:space="preserve">  { rollNo:"23CM004", name:"Priya Singh", branch:"CSE-AIML", year:4, marks:45, email:"priya@example.com" },</w:t>
      </w:r>
      <w:r>
        <w:rPr>
          <w:rFonts w:ascii="Consolas" w:hAnsi="Consolas"/>
          <w:sz w:val="22"/>
        </w:rPr>
        <w:br/>
        <w:t xml:space="preserve">  { rollNo:"23CM005", name:"Arjun Rao", branch:"IT", year:2, marks:78, email:"arjun@example.com" }</w:t>
      </w:r>
      <w:r>
        <w:rPr>
          <w:rFonts w:ascii="Consolas" w:hAnsi="Consolas"/>
          <w:sz w:val="22"/>
        </w:rPr>
        <w:br/>
        <w:t>])</w:t>
      </w:r>
    </w:p>
    <w:p w14:paraId="0DE9AC12" w14:textId="0EA55AA3" w:rsidR="004058A5" w:rsidRDefault="00000000">
      <w:r>
        <w:t>Expected Output / Screenshot:</w:t>
      </w:r>
    </w:p>
    <w:p w14:paraId="34111D51" w14:textId="0114E44C" w:rsidR="00C6205A" w:rsidRDefault="00C6205A">
      <w:r>
        <w:rPr>
          <w:noProof/>
        </w:rPr>
        <w:lastRenderedPageBreak/>
        <w:drawing>
          <wp:inline distT="0" distB="0" distL="0" distR="0" wp14:anchorId="2A4B07E8" wp14:editId="175113DD">
            <wp:extent cx="4597400" cy="1439230"/>
            <wp:effectExtent l="0" t="0" r="0" b="8890"/>
            <wp:docPr id="1532287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2225" cy="1443871"/>
                    </a:xfrm>
                    <a:prstGeom prst="rect">
                      <a:avLst/>
                    </a:prstGeom>
                    <a:noFill/>
                    <a:ln>
                      <a:noFill/>
                    </a:ln>
                  </pic:spPr>
                </pic:pic>
              </a:graphicData>
            </a:graphic>
          </wp:inline>
        </w:drawing>
      </w:r>
    </w:p>
    <w:p w14:paraId="587AF8F1" w14:textId="77777777" w:rsidR="004058A5" w:rsidRDefault="00000000">
      <w:pPr>
        <w:pStyle w:val="Heading1"/>
      </w:pPr>
      <w:r>
        <w:t>3. Display All Students</w:t>
      </w:r>
    </w:p>
    <w:p w14:paraId="00AD1D8E" w14:textId="77777777" w:rsidR="004058A5" w:rsidRDefault="00000000">
      <w:r>
        <w:t>Use find() to display all student documents.</w:t>
      </w:r>
    </w:p>
    <w:p w14:paraId="0C538890" w14:textId="77777777" w:rsidR="004058A5" w:rsidRDefault="00000000">
      <w:r>
        <w:t>MongoDB Commands:</w:t>
      </w:r>
    </w:p>
    <w:p w14:paraId="7BAAA3B9" w14:textId="77777777" w:rsidR="004058A5" w:rsidRDefault="00000000">
      <w:pPr>
        <w:ind w:left="360"/>
      </w:pPr>
      <w:r>
        <w:rPr>
          <w:rFonts w:ascii="Consolas" w:hAnsi="Consolas"/>
          <w:sz w:val="22"/>
        </w:rPr>
        <w:t>db.students.find()</w:t>
      </w:r>
    </w:p>
    <w:p w14:paraId="1CD6DD31" w14:textId="77777777" w:rsidR="00C6205A" w:rsidRDefault="00000000">
      <w:r>
        <w:t>Expected Output / Screenshot:</w:t>
      </w:r>
    </w:p>
    <w:p w14:paraId="462C5C2A" w14:textId="7821C54A" w:rsidR="004058A5" w:rsidRDefault="00C6205A">
      <w:r>
        <w:t xml:space="preserve"> </w:t>
      </w:r>
      <w:r w:rsidR="007D6388">
        <w:rPr>
          <w:noProof/>
        </w:rPr>
        <w:drawing>
          <wp:inline distT="0" distB="0" distL="0" distR="0" wp14:anchorId="6160E11E" wp14:editId="77A7B6EE">
            <wp:extent cx="4572000" cy="5187950"/>
            <wp:effectExtent l="0" t="0" r="0" b="0"/>
            <wp:docPr id="2071021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5187950"/>
                    </a:xfrm>
                    <a:prstGeom prst="rect">
                      <a:avLst/>
                    </a:prstGeom>
                    <a:noFill/>
                    <a:ln>
                      <a:noFill/>
                    </a:ln>
                  </pic:spPr>
                </pic:pic>
              </a:graphicData>
            </a:graphic>
          </wp:inline>
        </w:drawing>
      </w:r>
    </w:p>
    <w:p w14:paraId="3FFBBF16" w14:textId="67E45F3D" w:rsidR="007D6388" w:rsidRDefault="007D6388">
      <w:r>
        <w:rPr>
          <w:noProof/>
        </w:rPr>
        <w:lastRenderedPageBreak/>
        <w:drawing>
          <wp:inline distT="0" distB="0" distL="0" distR="0" wp14:anchorId="07435715" wp14:editId="73D90DB2">
            <wp:extent cx="4635500" cy="3397250"/>
            <wp:effectExtent l="0" t="0" r="0" b="0"/>
            <wp:docPr id="1335809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00" cy="3397250"/>
                    </a:xfrm>
                    <a:prstGeom prst="rect">
                      <a:avLst/>
                    </a:prstGeom>
                    <a:noFill/>
                    <a:ln>
                      <a:noFill/>
                    </a:ln>
                  </pic:spPr>
                </pic:pic>
              </a:graphicData>
            </a:graphic>
          </wp:inline>
        </w:drawing>
      </w:r>
    </w:p>
    <w:p w14:paraId="2ED89286" w14:textId="77777777" w:rsidR="004058A5" w:rsidRDefault="00000000">
      <w:pPr>
        <w:pStyle w:val="Heading1"/>
      </w:pPr>
      <w:r>
        <w:t>4. Display Students Belonging to a Particular Branch</w:t>
      </w:r>
    </w:p>
    <w:p w14:paraId="4579E6C3" w14:textId="77777777" w:rsidR="004058A5" w:rsidRDefault="00000000">
      <w:r>
        <w:t>Display students belonging to the CSE-AIML branch.</w:t>
      </w:r>
    </w:p>
    <w:p w14:paraId="709696A3" w14:textId="77777777" w:rsidR="004058A5" w:rsidRDefault="00000000">
      <w:r>
        <w:t>MongoDB Commands:</w:t>
      </w:r>
    </w:p>
    <w:p w14:paraId="5C1DD636" w14:textId="77777777" w:rsidR="004058A5" w:rsidRDefault="00000000">
      <w:pPr>
        <w:ind w:left="360"/>
      </w:pPr>
      <w:r>
        <w:rPr>
          <w:rFonts w:ascii="Consolas" w:hAnsi="Consolas"/>
          <w:sz w:val="22"/>
        </w:rPr>
        <w:t>db.students.find({ branch: "CSE-AIML" })</w:t>
      </w:r>
    </w:p>
    <w:p w14:paraId="77911FBA" w14:textId="77777777" w:rsidR="007D6388" w:rsidRDefault="00000000" w:rsidP="007D6388">
      <w:r>
        <w:t>Expected Output / Screenshot:</w:t>
      </w:r>
    </w:p>
    <w:p w14:paraId="3591385F" w14:textId="218AF17E" w:rsidR="004058A5" w:rsidRDefault="007D6388" w:rsidP="007D6388">
      <w:r>
        <w:rPr>
          <w:noProof/>
        </w:rPr>
        <w:drawing>
          <wp:inline distT="0" distB="0" distL="0" distR="0" wp14:anchorId="6AA99226" wp14:editId="10C7FFAE">
            <wp:extent cx="5022850" cy="3203211"/>
            <wp:effectExtent l="0" t="0" r="6350" b="0"/>
            <wp:docPr id="303320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2747" cy="3209523"/>
                    </a:xfrm>
                    <a:prstGeom prst="rect">
                      <a:avLst/>
                    </a:prstGeom>
                    <a:noFill/>
                    <a:ln>
                      <a:noFill/>
                    </a:ln>
                  </pic:spPr>
                </pic:pic>
              </a:graphicData>
            </a:graphic>
          </wp:inline>
        </w:drawing>
      </w:r>
      <w:r>
        <w:t xml:space="preserve"> </w:t>
      </w:r>
    </w:p>
    <w:p w14:paraId="1F2C5853" w14:textId="77777777" w:rsidR="004058A5" w:rsidRDefault="00000000">
      <w:pPr>
        <w:pStyle w:val="Heading1"/>
      </w:pPr>
      <w:r>
        <w:lastRenderedPageBreak/>
        <w:t>5. Display Students Who Scored More Than 75 Marks</w:t>
      </w:r>
    </w:p>
    <w:p w14:paraId="03452A65" w14:textId="77777777" w:rsidR="004058A5" w:rsidRDefault="00000000">
      <w:r>
        <w:t>Use $gt to find marks greater than 75.</w:t>
      </w:r>
    </w:p>
    <w:p w14:paraId="0F7807B0" w14:textId="77777777" w:rsidR="004058A5" w:rsidRDefault="00000000">
      <w:r>
        <w:t>MongoDB Commands:</w:t>
      </w:r>
    </w:p>
    <w:p w14:paraId="0ACB97C0" w14:textId="77777777" w:rsidR="004058A5" w:rsidRDefault="00000000">
      <w:pPr>
        <w:ind w:left="360"/>
      </w:pPr>
      <w:r>
        <w:rPr>
          <w:rFonts w:ascii="Consolas" w:hAnsi="Consolas"/>
          <w:sz w:val="22"/>
        </w:rPr>
        <w:t>db.students.find({ marks: { $gt: 75 } })</w:t>
      </w:r>
    </w:p>
    <w:p w14:paraId="184FDDA0" w14:textId="77777777" w:rsidR="007D6388" w:rsidRDefault="00000000" w:rsidP="007D6388">
      <w:r>
        <w:t>Expected Output / Screenshot:</w:t>
      </w:r>
    </w:p>
    <w:p w14:paraId="762697A4" w14:textId="028DB5E4" w:rsidR="004058A5" w:rsidRDefault="007D6388" w:rsidP="007D6388">
      <w:r>
        <w:rPr>
          <w:noProof/>
        </w:rPr>
        <w:drawing>
          <wp:inline distT="0" distB="0" distL="0" distR="0" wp14:anchorId="02D03D13" wp14:editId="062AA788">
            <wp:extent cx="4495800" cy="2912745"/>
            <wp:effectExtent l="0" t="0" r="0" b="1905"/>
            <wp:docPr id="5744613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20038" cy="2928448"/>
                    </a:xfrm>
                    <a:prstGeom prst="rect">
                      <a:avLst/>
                    </a:prstGeom>
                    <a:noFill/>
                    <a:ln>
                      <a:noFill/>
                    </a:ln>
                  </pic:spPr>
                </pic:pic>
              </a:graphicData>
            </a:graphic>
          </wp:inline>
        </w:drawing>
      </w:r>
      <w:r>
        <w:t xml:space="preserve"> </w:t>
      </w:r>
    </w:p>
    <w:p w14:paraId="419478BF" w14:textId="77777777" w:rsidR="004058A5" w:rsidRDefault="00000000">
      <w:pPr>
        <w:pStyle w:val="Heading1"/>
      </w:pPr>
      <w:r>
        <w:t>6. Search for a Student Using rollNo</w:t>
      </w:r>
    </w:p>
    <w:p w14:paraId="77E90F20" w14:textId="77777777" w:rsidR="004058A5" w:rsidRDefault="00000000">
      <w:r>
        <w:t>Find one student using the rollNo field.</w:t>
      </w:r>
    </w:p>
    <w:p w14:paraId="42F6335D" w14:textId="77777777" w:rsidR="004058A5" w:rsidRDefault="00000000">
      <w:r>
        <w:t>MongoDB Commands:</w:t>
      </w:r>
    </w:p>
    <w:p w14:paraId="7A1D509F" w14:textId="77777777" w:rsidR="004058A5" w:rsidRDefault="00000000">
      <w:pPr>
        <w:ind w:left="360"/>
      </w:pPr>
      <w:r>
        <w:rPr>
          <w:rFonts w:ascii="Consolas" w:hAnsi="Consolas"/>
          <w:sz w:val="22"/>
        </w:rPr>
        <w:t>db.students.findOne({ rollNo: "23CM001" })</w:t>
      </w:r>
    </w:p>
    <w:p w14:paraId="0E385238" w14:textId="77777777" w:rsidR="007D6388" w:rsidRDefault="00000000" w:rsidP="007D6388">
      <w:r>
        <w:t>Expected Output / Screenshot:</w:t>
      </w:r>
    </w:p>
    <w:p w14:paraId="5E40551A" w14:textId="5B97D554" w:rsidR="004058A5" w:rsidRDefault="007D6388" w:rsidP="007D6388">
      <w:r>
        <w:rPr>
          <w:noProof/>
        </w:rPr>
        <w:drawing>
          <wp:inline distT="0" distB="0" distL="0" distR="0" wp14:anchorId="4623EBDB" wp14:editId="58437B9B">
            <wp:extent cx="4640971" cy="1054100"/>
            <wp:effectExtent l="0" t="0" r="7620" b="0"/>
            <wp:docPr id="1767565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4409" cy="1061695"/>
                    </a:xfrm>
                    <a:prstGeom prst="rect">
                      <a:avLst/>
                    </a:prstGeom>
                    <a:noFill/>
                    <a:ln>
                      <a:noFill/>
                    </a:ln>
                  </pic:spPr>
                </pic:pic>
              </a:graphicData>
            </a:graphic>
          </wp:inline>
        </w:drawing>
      </w:r>
      <w:r>
        <w:t xml:space="preserve"> </w:t>
      </w:r>
    </w:p>
    <w:p w14:paraId="650DB989" w14:textId="77777777" w:rsidR="004058A5" w:rsidRDefault="00000000">
      <w:pPr>
        <w:pStyle w:val="Heading1"/>
      </w:pPr>
      <w:r>
        <w:t>7. Search Students Based on a Specified Condition</w:t>
      </w:r>
    </w:p>
    <w:p w14:paraId="5A93969B" w14:textId="77777777" w:rsidR="004058A5" w:rsidRDefault="00000000">
      <w:r>
        <w:t>Search using conditions on year and marks.</w:t>
      </w:r>
    </w:p>
    <w:p w14:paraId="6B05B057" w14:textId="77777777" w:rsidR="004058A5" w:rsidRDefault="00000000">
      <w:r>
        <w:t>MongoDB Commands:</w:t>
      </w:r>
    </w:p>
    <w:p w14:paraId="544AF95B" w14:textId="77777777" w:rsidR="004058A5" w:rsidRDefault="00000000">
      <w:pPr>
        <w:ind w:left="360"/>
      </w:pPr>
      <w:r>
        <w:rPr>
          <w:rFonts w:ascii="Consolas" w:hAnsi="Consolas"/>
          <w:sz w:val="22"/>
        </w:rPr>
        <w:lastRenderedPageBreak/>
        <w:t>db.students.find({ year: 3 })</w:t>
      </w:r>
      <w:r>
        <w:rPr>
          <w:rFonts w:ascii="Consolas" w:hAnsi="Consolas"/>
          <w:sz w:val="22"/>
        </w:rPr>
        <w:br/>
        <w:t>db.students.find({ marks: { $gte: 80 } })</w:t>
      </w:r>
    </w:p>
    <w:p w14:paraId="5AAEFF78" w14:textId="77777777" w:rsidR="007D6388" w:rsidRDefault="00000000" w:rsidP="007D6388">
      <w:r>
        <w:t>Expected Output / Screenshot:</w:t>
      </w:r>
    </w:p>
    <w:p w14:paraId="00F3CDB0" w14:textId="706A299E" w:rsidR="004058A5" w:rsidRDefault="007D6388" w:rsidP="007D6388">
      <w:r>
        <w:rPr>
          <w:noProof/>
        </w:rPr>
        <w:drawing>
          <wp:inline distT="0" distB="0" distL="0" distR="0" wp14:anchorId="18E8DFB0" wp14:editId="4B77B49F">
            <wp:extent cx="4389003" cy="2063750"/>
            <wp:effectExtent l="0" t="0" r="0" b="0"/>
            <wp:docPr id="109491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0900" cy="2069344"/>
                    </a:xfrm>
                    <a:prstGeom prst="rect">
                      <a:avLst/>
                    </a:prstGeom>
                    <a:noFill/>
                    <a:ln>
                      <a:noFill/>
                    </a:ln>
                  </pic:spPr>
                </pic:pic>
              </a:graphicData>
            </a:graphic>
          </wp:inline>
        </w:drawing>
      </w:r>
      <w:r>
        <w:t xml:space="preserve"> </w:t>
      </w:r>
    </w:p>
    <w:p w14:paraId="56610E7A" w14:textId="50090837" w:rsidR="007D6388" w:rsidRDefault="007D6388" w:rsidP="007D6388">
      <w:r>
        <w:rPr>
          <w:noProof/>
        </w:rPr>
        <w:drawing>
          <wp:inline distT="0" distB="0" distL="0" distR="0" wp14:anchorId="3832B596" wp14:editId="48E4D41F">
            <wp:extent cx="4388485" cy="2181876"/>
            <wp:effectExtent l="0" t="0" r="0" b="8890"/>
            <wp:docPr id="889533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5236" cy="2190204"/>
                    </a:xfrm>
                    <a:prstGeom prst="rect">
                      <a:avLst/>
                    </a:prstGeom>
                    <a:noFill/>
                    <a:ln>
                      <a:noFill/>
                    </a:ln>
                  </pic:spPr>
                </pic:pic>
              </a:graphicData>
            </a:graphic>
          </wp:inline>
        </w:drawing>
      </w:r>
    </w:p>
    <w:p w14:paraId="24268393" w14:textId="77777777" w:rsidR="004058A5" w:rsidRDefault="00000000">
      <w:pPr>
        <w:pStyle w:val="Heading1"/>
      </w:pPr>
      <w:r>
        <w:t>8. Update the Marks of a Particular Student</w:t>
      </w:r>
    </w:p>
    <w:p w14:paraId="7492766F" w14:textId="77777777" w:rsidR="004058A5" w:rsidRDefault="00000000">
      <w:r>
        <w:t>Update Ravi Kumar's marks from 85 to 90 and verify the record.</w:t>
      </w:r>
    </w:p>
    <w:p w14:paraId="31D67DCB" w14:textId="77777777" w:rsidR="004058A5" w:rsidRDefault="00000000">
      <w:r>
        <w:t>MongoDB Commands:</w:t>
      </w:r>
    </w:p>
    <w:p w14:paraId="0CA4A18D" w14:textId="77777777" w:rsidR="004058A5" w:rsidRDefault="00000000">
      <w:pPr>
        <w:ind w:left="360"/>
      </w:pPr>
      <w:r>
        <w:rPr>
          <w:rFonts w:ascii="Consolas" w:hAnsi="Consolas"/>
          <w:sz w:val="22"/>
        </w:rPr>
        <w:t>db.students.updateOne(</w:t>
      </w:r>
      <w:r>
        <w:rPr>
          <w:rFonts w:ascii="Consolas" w:hAnsi="Consolas"/>
          <w:sz w:val="22"/>
        </w:rPr>
        <w:br/>
        <w:t xml:space="preserve">  { rollNo: "23CM001" },</w:t>
      </w:r>
      <w:r>
        <w:rPr>
          <w:rFonts w:ascii="Consolas" w:hAnsi="Consolas"/>
          <w:sz w:val="22"/>
        </w:rPr>
        <w:br/>
        <w:t xml:space="preserve">  { $set: { marks: 90 } }</w:t>
      </w:r>
      <w:r>
        <w:rPr>
          <w:rFonts w:ascii="Consolas" w:hAnsi="Consolas"/>
          <w:sz w:val="22"/>
        </w:rPr>
        <w:br/>
        <w:t>)</w:t>
      </w:r>
      <w:r>
        <w:rPr>
          <w:rFonts w:ascii="Consolas" w:hAnsi="Consolas"/>
          <w:sz w:val="22"/>
        </w:rPr>
        <w:br/>
        <w:t>db.students.findOne({ rollNo: "23CM001" })</w:t>
      </w:r>
    </w:p>
    <w:p w14:paraId="2BD53CF4" w14:textId="77777777" w:rsidR="007D6388" w:rsidRDefault="00000000" w:rsidP="007D6388">
      <w:r>
        <w:t>Expected Output / Screenshot:</w:t>
      </w:r>
    </w:p>
    <w:p w14:paraId="31DAE014" w14:textId="34D32493" w:rsidR="007D6388" w:rsidRDefault="007D6388" w:rsidP="007D6388">
      <w:r>
        <w:rPr>
          <w:noProof/>
        </w:rPr>
        <w:lastRenderedPageBreak/>
        <w:drawing>
          <wp:inline distT="0" distB="0" distL="0" distR="0" wp14:anchorId="3A2D7F78" wp14:editId="5CB2819D">
            <wp:extent cx="4102100" cy="2802512"/>
            <wp:effectExtent l="0" t="0" r="0" b="0"/>
            <wp:docPr id="16675728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0219" cy="2808059"/>
                    </a:xfrm>
                    <a:prstGeom prst="rect">
                      <a:avLst/>
                    </a:prstGeom>
                    <a:noFill/>
                    <a:ln>
                      <a:noFill/>
                    </a:ln>
                  </pic:spPr>
                </pic:pic>
              </a:graphicData>
            </a:graphic>
          </wp:inline>
        </w:drawing>
      </w:r>
      <w:r>
        <w:t xml:space="preserve"> </w:t>
      </w:r>
    </w:p>
    <w:p w14:paraId="0C7A443B" w14:textId="77777777" w:rsidR="004058A5" w:rsidRDefault="00000000">
      <w:pPr>
        <w:pStyle w:val="Heading1"/>
      </w:pPr>
      <w:r>
        <w:t>9. Update Another Field – Email</w:t>
      </w:r>
    </w:p>
    <w:p w14:paraId="499839E4" w14:textId="77777777" w:rsidR="004058A5" w:rsidRDefault="00000000">
      <w:r>
        <w:t>Update Kiran Reddy's email and verify the record.</w:t>
      </w:r>
    </w:p>
    <w:p w14:paraId="6FF1AAFB" w14:textId="77777777" w:rsidR="004058A5" w:rsidRDefault="00000000">
      <w:r>
        <w:t>MongoDB Commands:</w:t>
      </w:r>
    </w:p>
    <w:p w14:paraId="25394025" w14:textId="77777777" w:rsidR="004058A5" w:rsidRDefault="00000000">
      <w:pPr>
        <w:ind w:left="360"/>
      </w:pPr>
      <w:r>
        <w:rPr>
          <w:rFonts w:ascii="Consolas" w:hAnsi="Consolas"/>
          <w:sz w:val="22"/>
        </w:rPr>
        <w:t>db.students.updateOne(</w:t>
      </w:r>
      <w:r>
        <w:rPr>
          <w:rFonts w:ascii="Consolas" w:hAnsi="Consolas"/>
          <w:sz w:val="22"/>
        </w:rPr>
        <w:br/>
        <w:t xml:space="preserve">  { rollNo: "23CM003" },</w:t>
      </w:r>
      <w:r>
        <w:rPr>
          <w:rFonts w:ascii="Consolas" w:hAnsi="Consolas"/>
          <w:sz w:val="22"/>
        </w:rPr>
        <w:br/>
        <w:t xml:space="preserve">  { $set: { email: "kiran.reddy@example.com" } }</w:t>
      </w:r>
      <w:r>
        <w:rPr>
          <w:rFonts w:ascii="Consolas" w:hAnsi="Consolas"/>
          <w:sz w:val="22"/>
        </w:rPr>
        <w:br/>
        <w:t>)</w:t>
      </w:r>
      <w:r>
        <w:rPr>
          <w:rFonts w:ascii="Consolas" w:hAnsi="Consolas"/>
          <w:sz w:val="22"/>
        </w:rPr>
        <w:br/>
        <w:t>db.students.findOne({ rollNo: "23CM003" })</w:t>
      </w:r>
    </w:p>
    <w:p w14:paraId="5D7947A2" w14:textId="77777777" w:rsidR="007D6388" w:rsidRDefault="00000000" w:rsidP="007D6388">
      <w:r>
        <w:t>Expected Output / Screenshot:</w:t>
      </w:r>
    </w:p>
    <w:p w14:paraId="3A05D30F" w14:textId="73A4674D" w:rsidR="004058A5" w:rsidRDefault="007D6388" w:rsidP="007D6388">
      <w:r>
        <w:rPr>
          <w:noProof/>
        </w:rPr>
        <w:drawing>
          <wp:inline distT="0" distB="0" distL="0" distR="0" wp14:anchorId="6B0581CC" wp14:editId="4D5D887D">
            <wp:extent cx="4775200" cy="2484680"/>
            <wp:effectExtent l="0" t="0" r="6350" b="0"/>
            <wp:docPr id="2110372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87524" cy="2491092"/>
                    </a:xfrm>
                    <a:prstGeom prst="rect">
                      <a:avLst/>
                    </a:prstGeom>
                    <a:noFill/>
                    <a:ln>
                      <a:noFill/>
                    </a:ln>
                  </pic:spPr>
                </pic:pic>
              </a:graphicData>
            </a:graphic>
          </wp:inline>
        </w:drawing>
      </w:r>
      <w:r>
        <w:t xml:space="preserve"> </w:t>
      </w:r>
    </w:p>
    <w:p w14:paraId="0C7EAA6A" w14:textId="77777777" w:rsidR="004058A5" w:rsidRDefault="00000000">
      <w:pPr>
        <w:pStyle w:val="Heading1"/>
      </w:pPr>
      <w:r>
        <w:t>10. Delete a Student Record Using rollNo</w:t>
      </w:r>
    </w:p>
    <w:p w14:paraId="725C4E51" w14:textId="77777777" w:rsidR="004058A5" w:rsidRDefault="00000000">
      <w:r>
        <w:t>Delete the record with rollNo 23CM005 and verify the remaining records.</w:t>
      </w:r>
    </w:p>
    <w:p w14:paraId="5A3560E7" w14:textId="77777777" w:rsidR="004058A5" w:rsidRDefault="00000000">
      <w:r>
        <w:lastRenderedPageBreak/>
        <w:t>MongoDB Commands:</w:t>
      </w:r>
    </w:p>
    <w:p w14:paraId="4CD351EA" w14:textId="77777777" w:rsidR="004058A5" w:rsidRDefault="00000000">
      <w:pPr>
        <w:ind w:left="360"/>
      </w:pPr>
      <w:r>
        <w:rPr>
          <w:rFonts w:ascii="Consolas" w:hAnsi="Consolas"/>
          <w:sz w:val="22"/>
        </w:rPr>
        <w:t>db.students.deleteOne({ rollNo: "23CM005" })</w:t>
      </w:r>
      <w:r>
        <w:rPr>
          <w:rFonts w:ascii="Consolas" w:hAnsi="Consolas"/>
          <w:sz w:val="22"/>
        </w:rPr>
        <w:br/>
        <w:t>db.students.find()</w:t>
      </w:r>
    </w:p>
    <w:p w14:paraId="2F6E525E" w14:textId="77777777" w:rsidR="007D6388" w:rsidRDefault="00000000" w:rsidP="007D6388">
      <w:r>
        <w:t>Expected Output / Screenshot:</w:t>
      </w:r>
    </w:p>
    <w:p w14:paraId="3E685949" w14:textId="77777777" w:rsidR="003B186F" w:rsidRDefault="003B186F" w:rsidP="007D6388">
      <w:r>
        <w:rPr>
          <w:noProof/>
        </w:rPr>
        <w:drawing>
          <wp:inline distT="0" distB="0" distL="0" distR="0" wp14:anchorId="0B6ACC39" wp14:editId="7166CF06">
            <wp:extent cx="5949950" cy="425450"/>
            <wp:effectExtent l="0" t="0" r="0" b="0"/>
            <wp:docPr id="1866932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9950" cy="425450"/>
                    </a:xfrm>
                    <a:prstGeom prst="rect">
                      <a:avLst/>
                    </a:prstGeom>
                    <a:noFill/>
                    <a:ln>
                      <a:noFill/>
                    </a:ln>
                  </pic:spPr>
                </pic:pic>
              </a:graphicData>
            </a:graphic>
          </wp:inline>
        </w:drawing>
      </w:r>
    </w:p>
    <w:p w14:paraId="656C634C" w14:textId="10634D02" w:rsidR="004058A5" w:rsidRDefault="003B186F" w:rsidP="003B186F">
      <w:pPr>
        <w:spacing w:after="0"/>
      </w:pPr>
      <w:r>
        <w:rPr>
          <w:noProof/>
        </w:rPr>
        <w:drawing>
          <wp:inline distT="0" distB="0" distL="0" distR="0" wp14:anchorId="5871315C" wp14:editId="4FBD735E">
            <wp:extent cx="3449320" cy="2489200"/>
            <wp:effectExtent l="0" t="0" r="0" b="6350"/>
            <wp:docPr id="1240469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52648" cy="2491602"/>
                    </a:xfrm>
                    <a:prstGeom prst="rect">
                      <a:avLst/>
                    </a:prstGeom>
                    <a:noFill/>
                    <a:ln>
                      <a:noFill/>
                    </a:ln>
                  </pic:spPr>
                </pic:pic>
              </a:graphicData>
            </a:graphic>
          </wp:inline>
        </w:drawing>
      </w:r>
    </w:p>
    <w:p w14:paraId="2FCD4B1A" w14:textId="03CB142D" w:rsidR="003B186F" w:rsidRDefault="003B186F" w:rsidP="003B186F">
      <w:pPr>
        <w:spacing w:after="0"/>
      </w:pPr>
      <w:r>
        <w:rPr>
          <w:noProof/>
        </w:rPr>
        <w:drawing>
          <wp:inline distT="0" distB="0" distL="0" distR="0" wp14:anchorId="0453E410" wp14:editId="040B013D">
            <wp:extent cx="3449320" cy="1403350"/>
            <wp:effectExtent l="0" t="0" r="0" b="6350"/>
            <wp:docPr id="1151896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9320" cy="1403350"/>
                    </a:xfrm>
                    <a:prstGeom prst="rect">
                      <a:avLst/>
                    </a:prstGeom>
                    <a:noFill/>
                    <a:ln>
                      <a:noFill/>
                    </a:ln>
                  </pic:spPr>
                </pic:pic>
              </a:graphicData>
            </a:graphic>
          </wp:inline>
        </w:drawing>
      </w:r>
    </w:p>
    <w:p w14:paraId="0A2A48E8" w14:textId="77777777" w:rsidR="004058A5" w:rsidRDefault="00000000">
      <w:pPr>
        <w:pStyle w:val="Heading1"/>
      </w:pPr>
      <w:r>
        <w:t>11. Display Students in Descending Order of Marks</w:t>
      </w:r>
    </w:p>
    <w:p w14:paraId="133BAE25" w14:textId="77777777" w:rsidR="004058A5" w:rsidRDefault="00000000">
      <w:r>
        <w:t>Use sort({marks:-1}) to display highest marks first.</w:t>
      </w:r>
    </w:p>
    <w:p w14:paraId="73948E51" w14:textId="77777777" w:rsidR="004058A5" w:rsidRDefault="00000000">
      <w:r>
        <w:t>MongoDB Commands:</w:t>
      </w:r>
    </w:p>
    <w:p w14:paraId="2524A134" w14:textId="77777777" w:rsidR="004058A5" w:rsidRDefault="00000000">
      <w:pPr>
        <w:ind w:left="360"/>
      </w:pPr>
      <w:r>
        <w:rPr>
          <w:rFonts w:ascii="Consolas" w:hAnsi="Consolas"/>
          <w:sz w:val="22"/>
        </w:rPr>
        <w:t>db.students.find().sort({ marks: -1 })</w:t>
      </w:r>
    </w:p>
    <w:p w14:paraId="407B7E9E" w14:textId="77777777" w:rsidR="003B186F" w:rsidRDefault="00000000" w:rsidP="003B186F">
      <w:r>
        <w:t>Expected Output / Screenshot:</w:t>
      </w:r>
    </w:p>
    <w:p w14:paraId="6919B00C" w14:textId="28F5CF67" w:rsidR="004058A5" w:rsidRDefault="003B186F" w:rsidP="003B186F">
      <w:r>
        <w:rPr>
          <w:noProof/>
        </w:rPr>
        <w:lastRenderedPageBreak/>
        <w:drawing>
          <wp:inline distT="0" distB="0" distL="0" distR="0" wp14:anchorId="47A88E3C" wp14:editId="70B3C031">
            <wp:extent cx="5287371" cy="2838450"/>
            <wp:effectExtent l="0" t="0" r="8890" b="0"/>
            <wp:docPr id="17920898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1153" cy="2845849"/>
                    </a:xfrm>
                    <a:prstGeom prst="rect">
                      <a:avLst/>
                    </a:prstGeom>
                    <a:noFill/>
                    <a:ln>
                      <a:noFill/>
                    </a:ln>
                  </pic:spPr>
                </pic:pic>
              </a:graphicData>
            </a:graphic>
          </wp:inline>
        </w:drawing>
      </w:r>
      <w:r>
        <w:t xml:space="preserve"> </w:t>
      </w:r>
    </w:p>
    <w:p w14:paraId="1983AEED" w14:textId="77777777" w:rsidR="004058A5" w:rsidRDefault="00000000">
      <w:pPr>
        <w:pStyle w:val="Heading1"/>
      </w:pPr>
      <w:r>
        <w:t>12. Create an Index on rollNo</w:t>
      </w:r>
    </w:p>
    <w:p w14:paraId="6BDA8985" w14:textId="77777777" w:rsidR="004058A5" w:rsidRDefault="00000000">
      <w:r>
        <w:t>Create an index on rollNo and display the collection indexes.</w:t>
      </w:r>
    </w:p>
    <w:p w14:paraId="39DAA1D6" w14:textId="77777777" w:rsidR="004058A5" w:rsidRDefault="00000000">
      <w:r>
        <w:t>MongoDB Commands:</w:t>
      </w:r>
    </w:p>
    <w:p w14:paraId="137F6596" w14:textId="77777777" w:rsidR="004058A5" w:rsidRDefault="00000000">
      <w:pPr>
        <w:ind w:left="360"/>
      </w:pPr>
      <w:r>
        <w:rPr>
          <w:rFonts w:ascii="Consolas" w:hAnsi="Consolas"/>
          <w:sz w:val="22"/>
        </w:rPr>
        <w:t>db.students.createIndex({ rollNo: 1 })</w:t>
      </w:r>
      <w:r>
        <w:rPr>
          <w:rFonts w:ascii="Consolas" w:hAnsi="Consolas"/>
          <w:sz w:val="22"/>
        </w:rPr>
        <w:br/>
        <w:t>db.students.getIndexes()</w:t>
      </w:r>
    </w:p>
    <w:p w14:paraId="7971C37B" w14:textId="77777777" w:rsidR="003B186F" w:rsidRDefault="00000000" w:rsidP="003B186F">
      <w:r>
        <w:t>Expected Output / Screenshot:</w:t>
      </w:r>
    </w:p>
    <w:p w14:paraId="1A6AFC96" w14:textId="1EC944EB" w:rsidR="004058A5" w:rsidRDefault="003B186F" w:rsidP="003B186F">
      <w:r>
        <w:rPr>
          <w:noProof/>
        </w:rPr>
        <w:drawing>
          <wp:inline distT="0" distB="0" distL="0" distR="0" wp14:anchorId="37544758" wp14:editId="48B8F709">
            <wp:extent cx="3790950" cy="1684485"/>
            <wp:effectExtent l="0" t="0" r="0" b="0"/>
            <wp:docPr id="14897679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97593" cy="1687437"/>
                    </a:xfrm>
                    <a:prstGeom prst="rect">
                      <a:avLst/>
                    </a:prstGeom>
                    <a:noFill/>
                    <a:ln>
                      <a:noFill/>
                    </a:ln>
                  </pic:spPr>
                </pic:pic>
              </a:graphicData>
            </a:graphic>
          </wp:inline>
        </w:drawing>
      </w:r>
      <w:r>
        <w:t xml:space="preserve"> </w:t>
      </w:r>
    </w:p>
    <w:p w14:paraId="1568BEC4" w14:textId="77777777" w:rsidR="004058A5" w:rsidRDefault="00000000">
      <w:pPr>
        <w:pStyle w:val="Heading1"/>
      </w:pPr>
      <w:r>
        <w:t>13. Demonstrate Why Indexing Is Useful</w:t>
      </w:r>
    </w:p>
    <w:p w14:paraId="6E6B287C" w14:textId="77777777" w:rsidR="004058A5" w:rsidRDefault="00000000">
      <w:r>
        <w:t>Use explain() to inspect the execution plan for a rollNo search. An index scan such as IXSCAN can demonstrate index usage.</w:t>
      </w:r>
    </w:p>
    <w:p w14:paraId="1FFD2199" w14:textId="77777777" w:rsidR="004058A5" w:rsidRDefault="00000000">
      <w:r>
        <w:t>MongoDB Commands:</w:t>
      </w:r>
    </w:p>
    <w:p w14:paraId="4CFEAA7F" w14:textId="77777777" w:rsidR="004058A5" w:rsidRDefault="00000000">
      <w:pPr>
        <w:ind w:left="360"/>
      </w:pPr>
      <w:r>
        <w:rPr>
          <w:rFonts w:ascii="Consolas" w:hAnsi="Consolas"/>
          <w:sz w:val="22"/>
        </w:rPr>
        <w:t>db.students.find({ rollNo: "23CM001" }).explain("executionStats")</w:t>
      </w:r>
    </w:p>
    <w:p w14:paraId="6CB49691" w14:textId="77777777" w:rsidR="003B186F" w:rsidRDefault="00000000">
      <w:r>
        <w:t>Expected Output / Screenshot:</w:t>
      </w:r>
    </w:p>
    <w:p w14:paraId="6B770958" w14:textId="288CC20A" w:rsidR="004058A5" w:rsidRDefault="003B186F">
      <w:r>
        <w:lastRenderedPageBreak/>
        <w:t xml:space="preserve"> </w:t>
      </w:r>
      <w:r w:rsidRPr="003B186F">
        <w:drawing>
          <wp:inline distT="0" distB="0" distL="0" distR="0" wp14:anchorId="3AFCC337" wp14:editId="1B2C1638">
            <wp:extent cx="4737100" cy="3290606"/>
            <wp:effectExtent l="0" t="0" r="6350" b="5080"/>
            <wp:docPr id="101395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53431" name=""/>
                    <pic:cNvPicPr/>
                  </pic:nvPicPr>
                  <pic:blipFill>
                    <a:blip r:embed="rId25"/>
                    <a:stretch>
                      <a:fillRect/>
                    </a:stretch>
                  </pic:blipFill>
                  <pic:spPr>
                    <a:xfrm>
                      <a:off x="0" y="0"/>
                      <a:ext cx="4739562" cy="3292316"/>
                    </a:xfrm>
                    <a:prstGeom prst="rect">
                      <a:avLst/>
                    </a:prstGeom>
                  </pic:spPr>
                </pic:pic>
              </a:graphicData>
            </a:graphic>
          </wp:inline>
        </w:drawing>
      </w:r>
    </w:p>
    <w:p w14:paraId="50AE6F1A" w14:textId="77777777" w:rsidR="004058A5" w:rsidRDefault="00000000">
      <w:pPr>
        <w:pStyle w:val="Heading1"/>
      </w:pPr>
      <w:r>
        <w:t>Real-Time Extension ⭐</w:t>
      </w:r>
    </w:p>
    <w:p w14:paraId="4EE91548" w14:textId="77777777" w:rsidR="004058A5" w:rsidRDefault="00000000">
      <w:r>
        <w:t>Perform additional queries on the student records.</w:t>
      </w:r>
    </w:p>
    <w:p w14:paraId="5EE24704" w14:textId="77777777" w:rsidR="004058A5" w:rsidRDefault="00000000">
      <w:pPr>
        <w:pStyle w:val="Heading1"/>
      </w:pPr>
      <w:r>
        <w:t>14. Find Students Scoring Above 80</w:t>
      </w:r>
    </w:p>
    <w:p w14:paraId="29CB58D2" w14:textId="77777777" w:rsidR="004058A5" w:rsidRDefault="00000000">
      <w:r>
        <w:t>Find students with marks greater than 80.</w:t>
      </w:r>
    </w:p>
    <w:p w14:paraId="791B2722" w14:textId="77777777" w:rsidR="004058A5" w:rsidRDefault="00000000">
      <w:r>
        <w:t>MongoDB Commands:</w:t>
      </w:r>
    </w:p>
    <w:p w14:paraId="21B9420F" w14:textId="77777777" w:rsidR="004058A5" w:rsidRDefault="00000000">
      <w:pPr>
        <w:ind w:left="360"/>
      </w:pPr>
      <w:r>
        <w:rPr>
          <w:rFonts w:ascii="Consolas" w:hAnsi="Consolas"/>
          <w:sz w:val="22"/>
        </w:rPr>
        <w:t>db.students.find({ marks: { $gt: 80 } })</w:t>
      </w:r>
    </w:p>
    <w:p w14:paraId="3E801B9D" w14:textId="77777777" w:rsidR="003B186F" w:rsidRDefault="00000000" w:rsidP="003B186F">
      <w:r>
        <w:t>Expected Output / Screenshot:</w:t>
      </w:r>
    </w:p>
    <w:p w14:paraId="3A3E1473" w14:textId="159A5B6D" w:rsidR="004058A5" w:rsidRDefault="000C68B7" w:rsidP="003B186F">
      <w:r>
        <w:rPr>
          <w:noProof/>
        </w:rPr>
        <w:drawing>
          <wp:inline distT="0" distB="0" distL="0" distR="0" wp14:anchorId="711D17AD" wp14:editId="5BBE6750">
            <wp:extent cx="4419600" cy="2554575"/>
            <wp:effectExtent l="0" t="0" r="0" b="0"/>
            <wp:docPr id="3637964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29042" cy="2560032"/>
                    </a:xfrm>
                    <a:prstGeom prst="rect">
                      <a:avLst/>
                    </a:prstGeom>
                    <a:noFill/>
                    <a:ln>
                      <a:noFill/>
                    </a:ln>
                  </pic:spPr>
                </pic:pic>
              </a:graphicData>
            </a:graphic>
          </wp:inline>
        </w:drawing>
      </w:r>
      <w:r w:rsidR="003B186F">
        <w:t xml:space="preserve"> </w:t>
      </w:r>
    </w:p>
    <w:p w14:paraId="7AA364B4" w14:textId="77777777" w:rsidR="004058A5" w:rsidRDefault="00000000">
      <w:pPr>
        <w:pStyle w:val="Heading1"/>
      </w:pPr>
      <w:r>
        <w:lastRenderedPageBreak/>
        <w:t>15. Find Students Scoring Below 50</w:t>
      </w:r>
    </w:p>
    <w:p w14:paraId="695B40EE" w14:textId="77777777" w:rsidR="004058A5" w:rsidRDefault="00000000">
      <w:r>
        <w:t>Find students with marks less than 50.</w:t>
      </w:r>
    </w:p>
    <w:p w14:paraId="6CD6C7E5" w14:textId="77777777" w:rsidR="004058A5" w:rsidRDefault="00000000">
      <w:r>
        <w:t>MongoDB Commands:</w:t>
      </w:r>
    </w:p>
    <w:p w14:paraId="06BF8971" w14:textId="77777777" w:rsidR="004058A5" w:rsidRDefault="00000000">
      <w:pPr>
        <w:ind w:left="360"/>
      </w:pPr>
      <w:r>
        <w:rPr>
          <w:rFonts w:ascii="Consolas" w:hAnsi="Consolas"/>
          <w:sz w:val="22"/>
        </w:rPr>
        <w:t>db.students.find({ marks: { $lt: 50 } })</w:t>
      </w:r>
    </w:p>
    <w:p w14:paraId="28670604" w14:textId="77777777" w:rsidR="000C68B7" w:rsidRDefault="00000000" w:rsidP="000C68B7">
      <w:r>
        <w:t>Expected Output / Screenshot:</w:t>
      </w:r>
    </w:p>
    <w:p w14:paraId="6B7927F2" w14:textId="0CBB9EBA" w:rsidR="004058A5" w:rsidRDefault="000C68B7" w:rsidP="000C68B7">
      <w:r>
        <w:rPr>
          <w:noProof/>
        </w:rPr>
        <w:drawing>
          <wp:inline distT="0" distB="0" distL="0" distR="0" wp14:anchorId="154D3A0D" wp14:editId="04DC1BB4">
            <wp:extent cx="4013200" cy="1458922"/>
            <wp:effectExtent l="0" t="0" r="6350" b="8255"/>
            <wp:docPr id="18595747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33343" cy="1466245"/>
                    </a:xfrm>
                    <a:prstGeom prst="rect">
                      <a:avLst/>
                    </a:prstGeom>
                    <a:noFill/>
                    <a:ln>
                      <a:noFill/>
                    </a:ln>
                  </pic:spPr>
                </pic:pic>
              </a:graphicData>
            </a:graphic>
          </wp:inline>
        </w:drawing>
      </w:r>
      <w:r>
        <w:t xml:space="preserve"> </w:t>
      </w:r>
    </w:p>
    <w:p w14:paraId="21FE4DB3" w14:textId="77777777" w:rsidR="004058A5" w:rsidRDefault="00000000">
      <w:pPr>
        <w:pStyle w:val="Heading1"/>
      </w:pPr>
      <w:r>
        <w:t>16. Find the Highest-Scoring Student</w:t>
      </w:r>
    </w:p>
    <w:p w14:paraId="33F79D53" w14:textId="77777777" w:rsidR="004058A5" w:rsidRDefault="00000000">
      <w:r>
        <w:t>Sort by descending marks and limit the result to one student.</w:t>
      </w:r>
    </w:p>
    <w:p w14:paraId="3D5B5610" w14:textId="77777777" w:rsidR="004058A5" w:rsidRDefault="00000000">
      <w:r>
        <w:t>MongoDB Commands:</w:t>
      </w:r>
    </w:p>
    <w:p w14:paraId="740186A4" w14:textId="77777777" w:rsidR="004058A5" w:rsidRDefault="00000000">
      <w:pPr>
        <w:ind w:left="360"/>
      </w:pPr>
      <w:r>
        <w:rPr>
          <w:rFonts w:ascii="Consolas" w:hAnsi="Consolas"/>
          <w:sz w:val="22"/>
        </w:rPr>
        <w:t>db.students.find().sort({ marks: -1 }).limit(1)</w:t>
      </w:r>
    </w:p>
    <w:p w14:paraId="1F2605F6" w14:textId="77777777" w:rsidR="000C68B7" w:rsidRDefault="00000000" w:rsidP="000C68B7">
      <w:r>
        <w:t>Expected Output / Screenshot:</w:t>
      </w:r>
    </w:p>
    <w:p w14:paraId="176EBCF9" w14:textId="272AEEB1" w:rsidR="004058A5" w:rsidRDefault="000C68B7" w:rsidP="000C68B7">
      <w:r>
        <w:rPr>
          <w:noProof/>
        </w:rPr>
        <w:drawing>
          <wp:inline distT="0" distB="0" distL="0" distR="0" wp14:anchorId="5769820E" wp14:editId="61B7686F">
            <wp:extent cx="4013200" cy="1406148"/>
            <wp:effectExtent l="0" t="0" r="6350" b="3810"/>
            <wp:docPr id="19449240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41198" cy="1415958"/>
                    </a:xfrm>
                    <a:prstGeom prst="rect">
                      <a:avLst/>
                    </a:prstGeom>
                    <a:noFill/>
                    <a:ln>
                      <a:noFill/>
                    </a:ln>
                  </pic:spPr>
                </pic:pic>
              </a:graphicData>
            </a:graphic>
          </wp:inline>
        </w:drawing>
      </w:r>
      <w:r>
        <w:t xml:space="preserve"> </w:t>
      </w:r>
    </w:p>
    <w:p w14:paraId="0E5453AF" w14:textId="77777777" w:rsidR="004058A5" w:rsidRDefault="00000000">
      <w:pPr>
        <w:pStyle w:val="Heading1"/>
      </w:pPr>
      <w:r>
        <w:t>17. Find Students Belonging to a Particular Branch</w:t>
      </w:r>
    </w:p>
    <w:p w14:paraId="541B0F07" w14:textId="77777777" w:rsidR="004058A5" w:rsidRDefault="00000000">
      <w:r>
        <w:t>Find students from CSE-AIML.</w:t>
      </w:r>
    </w:p>
    <w:p w14:paraId="2D1C7110" w14:textId="77777777" w:rsidR="004058A5" w:rsidRDefault="00000000">
      <w:r>
        <w:t>MongoDB Commands:</w:t>
      </w:r>
    </w:p>
    <w:p w14:paraId="372A2D68" w14:textId="77777777" w:rsidR="004058A5" w:rsidRDefault="00000000">
      <w:pPr>
        <w:ind w:left="360"/>
      </w:pPr>
      <w:r>
        <w:rPr>
          <w:rFonts w:ascii="Consolas" w:hAnsi="Consolas"/>
          <w:sz w:val="22"/>
        </w:rPr>
        <w:t>db.students.find({ branch: "CSE-AIML" })</w:t>
      </w:r>
    </w:p>
    <w:p w14:paraId="0225CB69" w14:textId="77777777" w:rsidR="000C68B7" w:rsidRDefault="00000000" w:rsidP="000C68B7">
      <w:r>
        <w:t>Expected Output / Screenshot:</w:t>
      </w:r>
    </w:p>
    <w:p w14:paraId="7315432A" w14:textId="71F55905" w:rsidR="004058A5" w:rsidRDefault="000C68B7" w:rsidP="000C68B7">
      <w:r>
        <w:rPr>
          <w:noProof/>
        </w:rPr>
        <w:lastRenderedPageBreak/>
        <w:drawing>
          <wp:inline distT="0" distB="0" distL="0" distR="0" wp14:anchorId="043546B8" wp14:editId="6737EA62">
            <wp:extent cx="3892550" cy="2305778"/>
            <wp:effectExtent l="0" t="0" r="0" b="0"/>
            <wp:docPr id="4217935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97302" cy="2308593"/>
                    </a:xfrm>
                    <a:prstGeom prst="rect">
                      <a:avLst/>
                    </a:prstGeom>
                    <a:noFill/>
                    <a:ln>
                      <a:noFill/>
                    </a:ln>
                  </pic:spPr>
                </pic:pic>
              </a:graphicData>
            </a:graphic>
          </wp:inline>
        </w:drawing>
      </w:r>
      <w:r>
        <w:t xml:space="preserve"> </w:t>
      </w:r>
    </w:p>
    <w:p w14:paraId="11BE93A1" w14:textId="77777777" w:rsidR="004058A5" w:rsidRDefault="00000000">
      <w:pPr>
        <w:pStyle w:val="Heading1"/>
      </w:pPr>
      <w:r>
        <w:t>18. Display Students Sorted According to Marks</w:t>
      </w:r>
    </w:p>
    <w:p w14:paraId="57323438" w14:textId="77777777" w:rsidR="004058A5" w:rsidRDefault="00000000">
      <w:r>
        <w:t>Display students in ascending order of marks.</w:t>
      </w:r>
    </w:p>
    <w:p w14:paraId="3C0A330B" w14:textId="77777777" w:rsidR="004058A5" w:rsidRDefault="00000000">
      <w:r>
        <w:t>MongoDB Commands:</w:t>
      </w:r>
    </w:p>
    <w:p w14:paraId="6E54F9A5" w14:textId="77777777" w:rsidR="004058A5" w:rsidRDefault="00000000">
      <w:pPr>
        <w:ind w:left="360"/>
      </w:pPr>
      <w:r>
        <w:rPr>
          <w:rFonts w:ascii="Consolas" w:hAnsi="Consolas"/>
          <w:sz w:val="22"/>
        </w:rPr>
        <w:t>db.students.find().sort({ marks: 1 })</w:t>
      </w:r>
    </w:p>
    <w:p w14:paraId="13B28503" w14:textId="77777777" w:rsidR="000C68B7" w:rsidRDefault="00000000" w:rsidP="000C68B7">
      <w:r>
        <w:t>Expected Output / Screenshot:</w:t>
      </w:r>
    </w:p>
    <w:p w14:paraId="0D37C040" w14:textId="54D12878" w:rsidR="004058A5" w:rsidRDefault="000C68B7" w:rsidP="000C68B7">
      <w:r>
        <w:rPr>
          <w:noProof/>
        </w:rPr>
        <w:drawing>
          <wp:inline distT="0" distB="0" distL="0" distR="0" wp14:anchorId="61595239" wp14:editId="78CB8C52">
            <wp:extent cx="3771900" cy="3551184"/>
            <wp:effectExtent l="0" t="0" r="0" b="0"/>
            <wp:docPr id="18243333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74932" cy="3554038"/>
                    </a:xfrm>
                    <a:prstGeom prst="rect">
                      <a:avLst/>
                    </a:prstGeom>
                    <a:noFill/>
                    <a:ln>
                      <a:noFill/>
                    </a:ln>
                  </pic:spPr>
                </pic:pic>
              </a:graphicData>
            </a:graphic>
          </wp:inline>
        </w:drawing>
      </w:r>
      <w:r>
        <w:t xml:space="preserve"> </w:t>
      </w:r>
    </w:p>
    <w:p w14:paraId="2ED711FF" w14:textId="77777777" w:rsidR="004058A5" w:rsidRDefault="00000000">
      <w:pPr>
        <w:pStyle w:val="Heading1"/>
      </w:pPr>
      <w:r>
        <w:t>19. Final Display of Student Records</w:t>
      </w:r>
    </w:p>
    <w:p w14:paraId="0BDA26B3" w14:textId="77777777" w:rsidR="004058A5" w:rsidRDefault="00000000">
      <w:r>
        <w:t>Display the final student records after the update and delete operations.</w:t>
      </w:r>
    </w:p>
    <w:p w14:paraId="4B0B6A4F" w14:textId="77777777" w:rsidR="004058A5" w:rsidRDefault="00000000">
      <w:r>
        <w:lastRenderedPageBreak/>
        <w:t>MongoDB Commands:</w:t>
      </w:r>
    </w:p>
    <w:p w14:paraId="0FFA24E8" w14:textId="77777777" w:rsidR="004058A5" w:rsidRDefault="00000000">
      <w:pPr>
        <w:ind w:left="360"/>
      </w:pPr>
      <w:r>
        <w:rPr>
          <w:rFonts w:ascii="Consolas" w:hAnsi="Consolas"/>
          <w:sz w:val="22"/>
        </w:rPr>
        <w:t>db.students.find()</w:t>
      </w:r>
    </w:p>
    <w:p w14:paraId="410208DF" w14:textId="77777777" w:rsidR="000C68B7" w:rsidRDefault="00000000" w:rsidP="000C68B7">
      <w:r>
        <w:t>Expected Output / Screenshot:</w:t>
      </w:r>
    </w:p>
    <w:p w14:paraId="25D3FA35" w14:textId="01234739" w:rsidR="004058A5" w:rsidRDefault="000C68B7" w:rsidP="000C68B7">
      <w:r>
        <w:rPr>
          <w:noProof/>
        </w:rPr>
        <w:drawing>
          <wp:inline distT="0" distB="0" distL="0" distR="0" wp14:anchorId="5834938B" wp14:editId="2CFB646D">
            <wp:extent cx="3880693" cy="3708400"/>
            <wp:effectExtent l="0" t="0" r="5715" b="6350"/>
            <wp:docPr id="2296348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82643" cy="3710264"/>
                    </a:xfrm>
                    <a:prstGeom prst="rect">
                      <a:avLst/>
                    </a:prstGeom>
                    <a:noFill/>
                    <a:ln>
                      <a:noFill/>
                    </a:ln>
                  </pic:spPr>
                </pic:pic>
              </a:graphicData>
            </a:graphic>
          </wp:inline>
        </w:drawing>
      </w:r>
      <w:r>
        <w:t xml:space="preserve"> </w:t>
      </w:r>
    </w:p>
    <w:p w14:paraId="503285CA" w14:textId="77777777" w:rsidR="004058A5" w:rsidRDefault="00000000">
      <w:pPr>
        <w:pStyle w:val="Heading1"/>
      </w:pPr>
      <w:r>
        <w:t>How to Run the MongoDB Assignment in VS Code</w:t>
      </w:r>
    </w:p>
    <w:p w14:paraId="3D437B9D" w14:textId="77777777" w:rsidR="004058A5" w:rsidRDefault="00000000">
      <w:r>
        <w:t>1. Install MongoDB Server and MongoDB Shell if they are not already installed.</w:t>
      </w:r>
    </w:p>
    <w:p w14:paraId="60E9F8B8" w14:textId="77777777" w:rsidR="004058A5" w:rsidRDefault="00000000">
      <w:r>
        <w:t>2. Open Visual Studio Code and open the integrated terminal.</w:t>
      </w:r>
    </w:p>
    <w:p w14:paraId="0AF79E03" w14:textId="77777777" w:rsidR="004058A5" w:rsidRDefault="00000000">
      <w:r>
        <w:t>3. Check the shell using mongosh --version.</w:t>
      </w:r>
    </w:p>
    <w:p w14:paraId="58759388" w14:textId="77777777" w:rsidR="004058A5" w:rsidRDefault="00000000">
      <w:r>
        <w:t>4. Check the MongoDB service using Get-Service MongoDB.</w:t>
      </w:r>
    </w:p>
    <w:p w14:paraId="31A9BC52" w14:textId="77777777" w:rsidR="004058A5" w:rsidRDefault="00000000">
      <w:r>
        <w:t>5. Open the shell using mongosh.</w:t>
      </w:r>
    </w:p>
    <w:p w14:paraId="57AA6F8D" w14:textId="77777777" w:rsidR="004058A5" w:rsidRDefault="00000000">
      <w:r>
        <w:t>6. Enter the MongoDB commands from this assignment one by one.</w:t>
      </w:r>
    </w:p>
    <w:p w14:paraId="4086654A" w14:textId="77777777" w:rsidR="004058A5" w:rsidRDefault="00000000">
      <w:r>
        <w:t>7. Take screenshots of the commands and their outputs and paste them into the provided spaces.</w:t>
      </w:r>
    </w:p>
    <w:p w14:paraId="7EE8A564" w14:textId="77777777" w:rsidR="004058A5" w:rsidRDefault="00000000">
      <w:r>
        <w:t>Note: If the students collection already exists from an earlier attempt, createCollection may report that it already exists. In that case, continue with the required operations rather than creating a duplicate collection.</w:t>
      </w:r>
    </w:p>
    <w:p w14:paraId="3E1DE18B" w14:textId="77777777" w:rsidR="004058A5" w:rsidRDefault="00000000">
      <w:pPr>
        <w:pStyle w:val="Heading1"/>
      </w:pPr>
      <w:r>
        <w:lastRenderedPageBreak/>
        <w:t>Conclusion</w:t>
      </w:r>
    </w:p>
    <w:p w14:paraId="1B6260D9" w14:textId="77777777" w:rsidR="004058A5" w:rsidRDefault="00000000">
      <w:r>
        <w:t>The MongoDB student information management system was implemented to store, retrieve, update, search, sort, and delete student records. Branch, marks, year, and rollNo queries were demonstrated. An index was created on rollNo and explain() was used to inspect index usage. The real-time extension queries were also performed.</w:t>
      </w:r>
    </w:p>
    <w:sectPr w:rsidR="004058A5" w:rsidSect="00034616">
      <w:footerReference w:type="default" r:id="rId32"/>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0AF2F" w14:textId="77777777" w:rsidR="005F53C5" w:rsidRDefault="005F53C5">
      <w:pPr>
        <w:spacing w:after="0" w:line="240" w:lineRule="auto"/>
      </w:pPr>
      <w:r>
        <w:separator/>
      </w:r>
    </w:p>
  </w:endnote>
  <w:endnote w:type="continuationSeparator" w:id="0">
    <w:p w14:paraId="4435A7AE" w14:textId="77777777" w:rsidR="005F53C5" w:rsidRDefault="005F5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58929" w14:textId="77777777" w:rsidR="004058A5" w:rsidRDefault="00000000">
    <w:pPr>
      <w:pStyle w:val="Footer"/>
      <w:jc w:val="center"/>
    </w:pPr>
    <w:r>
      <w:rPr>
        <w:sz w:val="20"/>
      </w:rPr>
      <w:t>Full Stack Web Development – Assignment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453A7" w14:textId="77777777" w:rsidR="005F53C5" w:rsidRDefault="005F53C5">
      <w:pPr>
        <w:spacing w:after="0" w:line="240" w:lineRule="auto"/>
      </w:pPr>
      <w:r>
        <w:separator/>
      </w:r>
    </w:p>
  </w:footnote>
  <w:footnote w:type="continuationSeparator" w:id="0">
    <w:p w14:paraId="0B242A11" w14:textId="77777777" w:rsidR="005F53C5" w:rsidRDefault="005F53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9147762">
    <w:abstractNumId w:val="8"/>
  </w:num>
  <w:num w:numId="2" w16cid:durableId="1562716950">
    <w:abstractNumId w:val="6"/>
  </w:num>
  <w:num w:numId="3" w16cid:durableId="1411342791">
    <w:abstractNumId w:val="5"/>
  </w:num>
  <w:num w:numId="4" w16cid:durableId="533150787">
    <w:abstractNumId w:val="4"/>
  </w:num>
  <w:num w:numId="5" w16cid:durableId="1602881955">
    <w:abstractNumId w:val="7"/>
  </w:num>
  <w:num w:numId="6" w16cid:durableId="690380594">
    <w:abstractNumId w:val="3"/>
  </w:num>
  <w:num w:numId="7" w16cid:durableId="1791700469">
    <w:abstractNumId w:val="2"/>
  </w:num>
  <w:num w:numId="8" w16cid:durableId="642271346">
    <w:abstractNumId w:val="1"/>
  </w:num>
  <w:num w:numId="9" w16cid:durableId="1939870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8B7"/>
    <w:rsid w:val="0015074B"/>
    <w:rsid w:val="0029639D"/>
    <w:rsid w:val="00326F90"/>
    <w:rsid w:val="003B186F"/>
    <w:rsid w:val="004058A5"/>
    <w:rsid w:val="005F53C5"/>
    <w:rsid w:val="007D6388"/>
    <w:rsid w:val="008631F0"/>
    <w:rsid w:val="00AA1D8D"/>
    <w:rsid w:val="00B47730"/>
    <w:rsid w:val="00C6205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D23C4"/>
  <w14:defaultImageDpi w14:val="300"/>
  <w15:docId w15:val="{9A4BB8EB-BE45-4AF8-A85F-8A1CC7BEF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15</Pages>
  <Words>977</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Venu Gopal Reddy Chittela</cp:lastModifiedBy>
  <cp:revision>2</cp:revision>
  <dcterms:created xsi:type="dcterms:W3CDTF">2013-12-23T23:15:00Z</dcterms:created>
  <dcterms:modified xsi:type="dcterms:W3CDTF">2026-10-03T13:11:00Z</dcterms:modified>
  <cp:category/>
</cp:coreProperties>
</file>