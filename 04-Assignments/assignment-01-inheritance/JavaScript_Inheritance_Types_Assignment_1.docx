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07524" w14:textId="77777777" w:rsidR="001F6B80" w:rsidRDefault="00000000">
      <w:pPr>
        <w:spacing w:after="360"/>
        <w:jc w:val="center"/>
      </w:pPr>
      <w:r>
        <w:rPr>
          <w:b/>
          <w:sz w:val="40"/>
        </w:rPr>
        <w:t>FULL STACK WEB DEVELOPMENT</w:t>
      </w:r>
    </w:p>
    <w:p w14:paraId="390A9F53" w14:textId="77777777" w:rsidR="001F6B80" w:rsidRDefault="00000000">
      <w:pPr>
        <w:spacing w:after="560"/>
        <w:jc w:val="center"/>
      </w:pPr>
      <w:r>
        <w:rPr>
          <w:b/>
          <w:sz w:val="36"/>
        </w:rPr>
        <w:t>ASSIGNMENT – 1</w:t>
      </w:r>
    </w:p>
    <w:p w14:paraId="678F044C" w14:textId="77777777" w:rsidR="001F6B80" w:rsidRDefault="00000000">
      <w:pPr>
        <w:spacing w:after="560"/>
        <w:jc w:val="center"/>
      </w:pPr>
      <w:r>
        <w:rPr>
          <w:b/>
          <w:sz w:val="36"/>
        </w:rPr>
        <w:t>IMPLEMENT INHERITANCE TYPES USING JAVASCRIPT</w:t>
      </w:r>
    </w:p>
    <w:p w14:paraId="74A4CCF2" w14:textId="77777777" w:rsidR="001F6B80" w:rsidRDefault="00000000">
      <w:pPr>
        <w:spacing w:after="320"/>
        <w:jc w:val="center"/>
      </w:pPr>
      <w:r>
        <w:rPr>
          <w:b/>
          <w:sz w:val="28"/>
        </w:rPr>
        <w:t>Submitted By</w:t>
      </w:r>
    </w:p>
    <w:p w14:paraId="71574AFC" w14:textId="77777777" w:rsidR="001F6B80" w:rsidRDefault="00000000">
      <w:pPr>
        <w:spacing w:after="160"/>
        <w:jc w:val="center"/>
      </w:pPr>
      <w:r>
        <w:rPr>
          <w:b/>
          <w:sz w:val="32"/>
        </w:rPr>
        <w:t>Ch Venu Gopal Reddy</w:t>
      </w:r>
    </w:p>
    <w:p w14:paraId="3CE4951E" w14:textId="77777777" w:rsidR="001F6B80" w:rsidRDefault="00000000">
      <w:pPr>
        <w:spacing w:after="560"/>
        <w:jc w:val="center"/>
      </w:pPr>
      <w:r>
        <w:rPr>
          <w:sz w:val="28"/>
        </w:rPr>
        <w:t>Roll Number: A24126552078</w:t>
      </w:r>
    </w:p>
    <w:p w14:paraId="28396535" w14:textId="77777777" w:rsidR="001F6B80" w:rsidRDefault="00000000">
      <w:pPr>
        <w:jc w:val="center"/>
      </w:pPr>
      <w:r>
        <w:rPr>
          <w:b/>
          <w:sz w:val="28"/>
        </w:rPr>
        <w:t>Subject</w:t>
      </w:r>
    </w:p>
    <w:p w14:paraId="3CEC7CC5" w14:textId="77777777" w:rsidR="001F6B80" w:rsidRDefault="00000000">
      <w:pPr>
        <w:spacing w:after="360"/>
        <w:jc w:val="center"/>
      </w:pPr>
      <w:r>
        <w:rPr>
          <w:b/>
          <w:sz w:val="30"/>
        </w:rPr>
        <w:t>Full Stack Web Development</w:t>
      </w:r>
    </w:p>
    <w:p w14:paraId="577B553A" w14:textId="77777777" w:rsidR="001F6B80" w:rsidRDefault="00000000">
      <w:pPr>
        <w:spacing w:after="160"/>
        <w:jc w:val="center"/>
      </w:pPr>
      <w:r>
        <w:t>Academic Assignment</w:t>
      </w:r>
    </w:p>
    <w:p w14:paraId="31816CBC" w14:textId="77777777" w:rsidR="001F6B80" w:rsidRDefault="00000000">
      <w:r>
        <w:br w:type="page"/>
      </w:r>
    </w:p>
    <w:p w14:paraId="4D3539E5" w14:textId="77777777" w:rsidR="001F6B80" w:rsidRDefault="00000000">
      <w:pPr>
        <w:spacing w:after="240"/>
        <w:jc w:val="center"/>
      </w:pPr>
      <w:r>
        <w:rPr>
          <w:b/>
          <w:sz w:val="36"/>
        </w:rPr>
        <w:lastRenderedPageBreak/>
        <w:t>JavaScript – Types of Inheritance</w:t>
      </w:r>
    </w:p>
    <w:p w14:paraId="0DFAD89E" w14:textId="77777777" w:rsidR="001F6B80" w:rsidRDefault="00000000">
      <w:pPr>
        <w:spacing w:before="200" w:after="100"/>
      </w:pPr>
      <w:r>
        <w:rPr>
          <w:b/>
          <w:sz w:val="30"/>
        </w:rPr>
        <w:t>Introduction</w:t>
      </w:r>
    </w:p>
    <w:p w14:paraId="6B54D161" w14:textId="77777777" w:rsidR="001F6B80" w:rsidRDefault="00000000">
      <w:pPr>
        <w:spacing w:after="100"/>
      </w:pPr>
      <w:r>
        <w:t>Inheritance is an important concept of Object-Oriented Programming (OOP). It allows one class to acquire the properties and methods of another class. In JavaScript, class inheritance is commonly implemented using the extends keyword and the super() method.</w:t>
      </w:r>
    </w:p>
    <w:p w14:paraId="2FF167FB" w14:textId="77777777" w:rsidR="001F6B80" w:rsidRDefault="00000000">
      <w:pPr>
        <w:spacing w:after="100"/>
      </w:pPr>
      <w:r>
        <w:t>This assignment demonstrates five commonly discussed inheritance types using the Shape concept: Single, Multilevel, Hierarchical, Multiple, and Hybrid inheritance.</w:t>
      </w:r>
    </w:p>
    <w:p w14:paraId="5B2ED7D5" w14:textId="77777777" w:rsidR="001F6B80" w:rsidRDefault="00000000">
      <w:pPr>
        <w:spacing w:before="200" w:after="100"/>
      </w:pPr>
      <w:r>
        <w:rPr>
          <w:b/>
          <w:sz w:val="30"/>
        </w:rPr>
        <w:t>Important JavaScript Concepts Used</w:t>
      </w:r>
    </w:p>
    <w:p w14:paraId="2F1AE371" w14:textId="77777777" w:rsidR="001F6B80" w:rsidRDefault="00000000">
      <w:pPr>
        <w:spacing w:after="100"/>
      </w:pPr>
      <w:r>
        <w:t>class – used to define a class.</w:t>
      </w:r>
      <w:r>
        <w:br/>
        <w:t>constructor() – used to initialize object properties.</w:t>
      </w:r>
      <w:r>
        <w:br/>
        <w:t>extends – used to create inheritance between classes.</w:t>
      </w:r>
      <w:r>
        <w:br/>
        <w:t>super() – used to call the parent class constructor.</w:t>
      </w:r>
      <w:r>
        <w:br/>
        <w:t>Object.assign() – used to add mixin functionality.</w:t>
      </w:r>
      <w:r>
        <w:br/>
        <w:t>console.log() – used to display output in the terminal.</w:t>
      </w:r>
    </w:p>
    <w:p w14:paraId="35943075" w14:textId="77777777" w:rsidR="001F6B80" w:rsidRDefault="00000000">
      <w:pPr>
        <w:spacing w:before="200" w:after="100"/>
      </w:pPr>
      <w:r>
        <w:rPr>
          <w:b/>
          <w:sz w:val="30"/>
        </w:rPr>
        <w:t>1. Single Inheritance</w:t>
      </w:r>
    </w:p>
    <w:p w14:paraId="1113BA25" w14:textId="77777777" w:rsidR="001F6B80" w:rsidRDefault="00000000">
      <w:pPr>
        <w:spacing w:after="100"/>
      </w:pPr>
      <w:r>
        <w:t>Single inheritance means one child class inherits properties and methods from one parent class. In this example, Circle inherits from Shape.</w:t>
      </w:r>
    </w:p>
    <w:p w14:paraId="3CD8D56A" w14:textId="77777777" w:rsidR="001F6B80" w:rsidRDefault="00000000">
      <w:pPr>
        <w:spacing w:after="100"/>
      </w:pPr>
      <w:r>
        <w:t>Inheritance Structure:</w:t>
      </w:r>
    </w:p>
    <w:p w14:paraId="65801148" w14:textId="77777777" w:rsidR="001F6B80" w:rsidRDefault="00000000">
      <w:pPr>
        <w:spacing w:after="120"/>
        <w:ind w:left="216"/>
      </w:pPr>
      <w:r>
        <w:rPr>
          <w:rFonts w:ascii="Courier New" w:hAnsi="Courier New"/>
          <w:sz w:val="19"/>
        </w:rPr>
        <w:t>Shape → Circle</w:t>
      </w:r>
    </w:p>
    <w:p w14:paraId="7D23E5D2" w14:textId="77777777" w:rsidR="001F6B80" w:rsidRDefault="00000000">
      <w:pPr>
        <w:spacing w:after="100"/>
      </w:pPr>
      <w:r>
        <w:t>File Name: singleInheritance.js</w:t>
      </w:r>
    </w:p>
    <w:p w14:paraId="6534B45B" w14:textId="77777777" w:rsidR="001F6B80" w:rsidRPr="00647A91" w:rsidRDefault="00000000">
      <w:pPr>
        <w:spacing w:after="100"/>
        <w:rPr>
          <w:b/>
          <w:bCs/>
          <w:u w:val="single"/>
        </w:rPr>
      </w:pPr>
      <w:r w:rsidRPr="00647A91">
        <w:rPr>
          <w:b/>
          <w:bCs/>
          <w:u w:val="single"/>
        </w:rPr>
        <w:t>Program:</w:t>
      </w:r>
    </w:p>
    <w:p w14:paraId="31F7E5B2" w14:textId="77777777" w:rsidR="001F6B80" w:rsidRDefault="00000000">
      <w:pPr>
        <w:spacing w:after="120"/>
        <w:ind w:left="216"/>
      </w:pPr>
      <w:r>
        <w:rPr>
          <w:rFonts w:ascii="Courier New" w:hAnsi="Courier New"/>
          <w:sz w:val="19"/>
        </w:rPr>
        <w:t>// Single Inheritance</w:t>
      </w:r>
      <w:r>
        <w:rPr>
          <w:rFonts w:ascii="Courier New" w:hAnsi="Courier New"/>
          <w:sz w:val="19"/>
        </w:rPr>
        <w:br/>
        <w:t>// Shape → Circle</w:t>
      </w:r>
      <w:r>
        <w:rPr>
          <w:rFonts w:ascii="Courier New" w:hAnsi="Courier New"/>
          <w:sz w:val="19"/>
        </w:rPr>
        <w:br/>
      </w:r>
      <w:r>
        <w:rPr>
          <w:rFonts w:ascii="Courier New" w:hAnsi="Courier New"/>
          <w:sz w:val="19"/>
        </w:rPr>
        <w:br/>
        <w:t>class Shape {</w:t>
      </w:r>
      <w:r>
        <w:rPr>
          <w:rFonts w:ascii="Courier New" w:hAnsi="Courier New"/>
          <w:sz w:val="19"/>
        </w:rPr>
        <w:br/>
        <w:t xml:space="preserve">    constructor(color) {</w:t>
      </w:r>
      <w:r>
        <w:rPr>
          <w:rFonts w:ascii="Courier New" w:hAnsi="Courier New"/>
          <w:sz w:val="19"/>
        </w:rPr>
        <w:br/>
        <w:t xml:space="preserve">        this.color = color;</w:t>
      </w:r>
      <w:r>
        <w:rPr>
          <w:rFonts w:ascii="Courier New" w:hAnsi="Courier New"/>
          <w:sz w:val="19"/>
        </w:rPr>
        <w:br/>
        <w:t xml:space="preserve">    }</w:t>
      </w:r>
      <w:r>
        <w:rPr>
          <w:rFonts w:ascii="Courier New" w:hAnsi="Courier New"/>
          <w:sz w:val="19"/>
        </w:rPr>
        <w:br/>
      </w:r>
      <w:r>
        <w:rPr>
          <w:rFonts w:ascii="Courier New" w:hAnsi="Courier New"/>
          <w:sz w:val="19"/>
        </w:rPr>
        <w:br/>
        <w:t xml:space="preserve">    displayColor() {</w:t>
      </w:r>
      <w:r>
        <w:rPr>
          <w:rFonts w:ascii="Courier New" w:hAnsi="Courier New"/>
          <w:sz w:val="19"/>
        </w:rPr>
        <w:br/>
        <w:t xml:space="preserve">        console.log("Shape Color:", this.color);</w:t>
      </w:r>
      <w:r>
        <w:rPr>
          <w:rFonts w:ascii="Courier New" w:hAnsi="Courier New"/>
          <w:sz w:val="19"/>
        </w:rPr>
        <w:br/>
        <w:t xml:space="preserve">    }</w:t>
      </w:r>
      <w:r>
        <w:rPr>
          <w:rFonts w:ascii="Courier New" w:hAnsi="Courier New"/>
          <w:sz w:val="19"/>
        </w:rPr>
        <w:br/>
        <w:t>}</w:t>
      </w:r>
      <w:r>
        <w:rPr>
          <w:rFonts w:ascii="Courier New" w:hAnsi="Courier New"/>
          <w:sz w:val="19"/>
        </w:rPr>
        <w:br/>
      </w:r>
      <w:r>
        <w:rPr>
          <w:rFonts w:ascii="Courier New" w:hAnsi="Courier New"/>
          <w:sz w:val="19"/>
        </w:rPr>
        <w:br/>
        <w:t>class Circle extends Shape {</w:t>
      </w:r>
      <w:r>
        <w:rPr>
          <w:rFonts w:ascii="Courier New" w:hAnsi="Courier New"/>
          <w:sz w:val="19"/>
        </w:rPr>
        <w:br/>
        <w:t xml:space="preserve">    constructor(color, radius) {</w:t>
      </w:r>
      <w:r>
        <w:rPr>
          <w:rFonts w:ascii="Courier New" w:hAnsi="Courier New"/>
          <w:sz w:val="19"/>
        </w:rPr>
        <w:br/>
        <w:t xml:space="preserve">        super(color);</w:t>
      </w:r>
      <w:r>
        <w:rPr>
          <w:rFonts w:ascii="Courier New" w:hAnsi="Courier New"/>
          <w:sz w:val="19"/>
        </w:rPr>
        <w:br/>
        <w:t xml:space="preserve">        this.radius = radius;</w:t>
      </w:r>
      <w:r>
        <w:rPr>
          <w:rFonts w:ascii="Courier New" w:hAnsi="Courier New"/>
          <w:sz w:val="19"/>
        </w:rPr>
        <w:br/>
        <w:t xml:space="preserve">    }</w:t>
      </w:r>
      <w:r>
        <w:rPr>
          <w:rFonts w:ascii="Courier New" w:hAnsi="Courier New"/>
          <w:sz w:val="19"/>
        </w:rPr>
        <w:br/>
      </w:r>
      <w:r>
        <w:rPr>
          <w:rFonts w:ascii="Courier New" w:hAnsi="Courier New"/>
          <w:sz w:val="19"/>
        </w:rPr>
        <w:br/>
        <w:t xml:space="preserve">    calculateArea() {</w:t>
      </w:r>
      <w:r>
        <w:rPr>
          <w:rFonts w:ascii="Courier New" w:hAnsi="Courier New"/>
          <w:sz w:val="19"/>
        </w:rPr>
        <w:br/>
        <w:t xml:space="preserve">        return Math.PI * this.radius * this.radius;</w:t>
      </w:r>
      <w:r>
        <w:rPr>
          <w:rFonts w:ascii="Courier New" w:hAnsi="Courier New"/>
          <w:sz w:val="19"/>
        </w:rPr>
        <w:br/>
      </w:r>
      <w:r>
        <w:rPr>
          <w:rFonts w:ascii="Courier New" w:hAnsi="Courier New"/>
          <w:sz w:val="19"/>
        </w:rPr>
        <w:lastRenderedPageBreak/>
        <w:t xml:space="preserve">    }</w:t>
      </w:r>
      <w:r>
        <w:rPr>
          <w:rFonts w:ascii="Courier New" w:hAnsi="Courier New"/>
          <w:sz w:val="19"/>
        </w:rPr>
        <w:br/>
        <w:t>}</w:t>
      </w:r>
      <w:r>
        <w:rPr>
          <w:rFonts w:ascii="Courier New" w:hAnsi="Courier New"/>
          <w:sz w:val="19"/>
        </w:rPr>
        <w:br/>
      </w:r>
      <w:r>
        <w:rPr>
          <w:rFonts w:ascii="Courier New" w:hAnsi="Courier New"/>
          <w:sz w:val="19"/>
        </w:rPr>
        <w:br/>
        <w:t>const circle = new Circle("Red", 5);</w:t>
      </w:r>
      <w:r>
        <w:rPr>
          <w:rFonts w:ascii="Courier New" w:hAnsi="Courier New"/>
          <w:sz w:val="19"/>
        </w:rPr>
        <w:br/>
      </w:r>
      <w:r>
        <w:rPr>
          <w:rFonts w:ascii="Courier New" w:hAnsi="Courier New"/>
          <w:sz w:val="19"/>
        </w:rPr>
        <w:br/>
        <w:t>console.log("----- SINGLE INHERITANCE -----");</w:t>
      </w:r>
      <w:r>
        <w:rPr>
          <w:rFonts w:ascii="Courier New" w:hAnsi="Courier New"/>
          <w:sz w:val="19"/>
        </w:rPr>
        <w:br/>
        <w:t>circle.displayColor();</w:t>
      </w:r>
      <w:r>
        <w:rPr>
          <w:rFonts w:ascii="Courier New" w:hAnsi="Courier New"/>
          <w:sz w:val="19"/>
        </w:rPr>
        <w:br/>
        <w:t>console.log("Circle Radius:", circle.radius);</w:t>
      </w:r>
      <w:r>
        <w:rPr>
          <w:rFonts w:ascii="Courier New" w:hAnsi="Courier New"/>
          <w:sz w:val="19"/>
        </w:rPr>
        <w:br/>
        <w:t>console.log("Circle Area:", circle.calculateArea().toFixed(2));</w:t>
      </w:r>
    </w:p>
    <w:p w14:paraId="0E33A0F4" w14:textId="77777777" w:rsidR="001F6B80" w:rsidRPr="00647A91" w:rsidRDefault="00000000">
      <w:pPr>
        <w:spacing w:after="100"/>
        <w:rPr>
          <w:b/>
          <w:bCs/>
          <w:u w:val="single"/>
        </w:rPr>
      </w:pPr>
      <w:r w:rsidRPr="00647A91">
        <w:rPr>
          <w:b/>
          <w:bCs/>
          <w:u w:val="single"/>
        </w:rPr>
        <w:t>Expected Output:</w:t>
      </w:r>
    </w:p>
    <w:p w14:paraId="6DB26876" w14:textId="77777777" w:rsidR="001F6B80" w:rsidRDefault="00000000">
      <w:pPr>
        <w:spacing w:after="120"/>
        <w:ind w:left="216"/>
      </w:pPr>
      <w:r>
        <w:rPr>
          <w:rFonts w:ascii="Courier New" w:hAnsi="Courier New"/>
          <w:sz w:val="19"/>
        </w:rPr>
        <w:t>----- SINGLE INHERITANCE -----</w:t>
      </w:r>
      <w:r>
        <w:rPr>
          <w:rFonts w:ascii="Courier New" w:hAnsi="Courier New"/>
          <w:sz w:val="19"/>
        </w:rPr>
        <w:br/>
        <w:t>Shape Color: Red</w:t>
      </w:r>
      <w:r>
        <w:rPr>
          <w:rFonts w:ascii="Courier New" w:hAnsi="Courier New"/>
          <w:sz w:val="19"/>
        </w:rPr>
        <w:br/>
        <w:t>Circle Radius: 5</w:t>
      </w:r>
      <w:r>
        <w:rPr>
          <w:rFonts w:ascii="Courier New" w:hAnsi="Courier New"/>
          <w:sz w:val="19"/>
        </w:rPr>
        <w:br/>
        <w:t>Circle Area: 78.54</w:t>
      </w:r>
    </w:p>
    <w:p w14:paraId="705E5D11" w14:textId="667388D7" w:rsidR="001F6B80" w:rsidRDefault="001F6B80"/>
    <w:p w14:paraId="6F254C16" w14:textId="77777777" w:rsidR="001F6B80" w:rsidRDefault="00000000">
      <w:pPr>
        <w:spacing w:before="200" w:after="100"/>
      </w:pPr>
      <w:r>
        <w:rPr>
          <w:b/>
          <w:sz w:val="30"/>
        </w:rPr>
        <w:t>2. Multilevel Inheritance</w:t>
      </w:r>
    </w:p>
    <w:p w14:paraId="04E4CC07" w14:textId="77777777" w:rsidR="001F6B80" w:rsidRDefault="00000000">
      <w:pPr>
        <w:spacing w:after="100"/>
      </w:pPr>
      <w:r>
        <w:t>Multilevel inheritance occurs when a class inherits from another derived class. Polygon inherits from Shape and Rectangle inherits from Polygon.</w:t>
      </w:r>
    </w:p>
    <w:p w14:paraId="5873C889" w14:textId="77777777" w:rsidR="001F6B80" w:rsidRDefault="00000000">
      <w:pPr>
        <w:spacing w:after="100"/>
      </w:pPr>
      <w:r>
        <w:t>Inheritance Structure:</w:t>
      </w:r>
    </w:p>
    <w:p w14:paraId="6CE11F1C" w14:textId="77777777" w:rsidR="001F6B80" w:rsidRDefault="00000000">
      <w:pPr>
        <w:spacing w:after="120"/>
        <w:ind w:left="216"/>
      </w:pPr>
      <w:r>
        <w:rPr>
          <w:rFonts w:ascii="Courier New" w:hAnsi="Courier New"/>
          <w:sz w:val="19"/>
        </w:rPr>
        <w:t>Shape → Polygon → Rectangle</w:t>
      </w:r>
    </w:p>
    <w:p w14:paraId="1373723B" w14:textId="77777777" w:rsidR="001F6B80" w:rsidRDefault="00000000">
      <w:pPr>
        <w:spacing w:after="100"/>
      </w:pPr>
      <w:r>
        <w:t>File Name: multilevelInheritance.js</w:t>
      </w:r>
    </w:p>
    <w:p w14:paraId="4EF1FB0E" w14:textId="77777777" w:rsidR="001F6B80" w:rsidRPr="00647A91" w:rsidRDefault="00000000">
      <w:pPr>
        <w:spacing w:after="100"/>
        <w:rPr>
          <w:b/>
          <w:bCs/>
          <w:u w:val="single"/>
        </w:rPr>
      </w:pPr>
      <w:r w:rsidRPr="00647A91">
        <w:rPr>
          <w:b/>
          <w:bCs/>
          <w:u w:val="single"/>
        </w:rPr>
        <w:t>Program:</w:t>
      </w:r>
    </w:p>
    <w:p w14:paraId="343915B6" w14:textId="77777777" w:rsidR="001F6B80" w:rsidRDefault="00000000">
      <w:pPr>
        <w:spacing w:after="120"/>
        <w:ind w:left="216"/>
      </w:pPr>
      <w:r>
        <w:rPr>
          <w:rFonts w:ascii="Courier New" w:hAnsi="Courier New"/>
          <w:sz w:val="19"/>
        </w:rPr>
        <w:t>// Multilevel Inheritance</w:t>
      </w:r>
      <w:r>
        <w:rPr>
          <w:rFonts w:ascii="Courier New" w:hAnsi="Courier New"/>
          <w:sz w:val="19"/>
        </w:rPr>
        <w:br/>
        <w:t>// Shape → Polygon → Rectangle</w:t>
      </w:r>
      <w:r>
        <w:rPr>
          <w:rFonts w:ascii="Courier New" w:hAnsi="Courier New"/>
          <w:sz w:val="19"/>
        </w:rPr>
        <w:br/>
      </w:r>
      <w:r>
        <w:rPr>
          <w:rFonts w:ascii="Courier New" w:hAnsi="Courier New"/>
          <w:sz w:val="19"/>
        </w:rPr>
        <w:br/>
        <w:t>class Shape {</w:t>
      </w:r>
      <w:r>
        <w:rPr>
          <w:rFonts w:ascii="Courier New" w:hAnsi="Courier New"/>
          <w:sz w:val="19"/>
        </w:rPr>
        <w:br/>
        <w:t xml:space="preserve">    constructor(color) {</w:t>
      </w:r>
      <w:r>
        <w:rPr>
          <w:rFonts w:ascii="Courier New" w:hAnsi="Courier New"/>
          <w:sz w:val="19"/>
        </w:rPr>
        <w:br/>
        <w:t xml:space="preserve">        this.color = color;</w:t>
      </w:r>
      <w:r>
        <w:rPr>
          <w:rFonts w:ascii="Courier New" w:hAnsi="Courier New"/>
          <w:sz w:val="19"/>
        </w:rPr>
        <w:br/>
        <w:t xml:space="preserve">    }</w:t>
      </w:r>
      <w:r>
        <w:rPr>
          <w:rFonts w:ascii="Courier New" w:hAnsi="Courier New"/>
          <w:sz w:val="19"/>
        </w:rPr>
        <w:br/>
      </w:r>
      <w:r>
        <w:rPr>
          <w:rFonts w:ascii="Courier New" w:hAnsi="Courier New"/>
          <w:sz w:val="19"/>
        </w:rPr>
        <w:br/>
        <w:t xml:space="preserve">    displayColor() {</w:t>
      </w:r>
      <w:r>
        <w:rPr>
          <w:rFonts w:ascii="Courier New" w:hAnsi="Courier New"/>
          <w:sz w:val="19"/>
        </w:rPr>
        <w:br/>
        <w:t xml:space="preserve">        console.log("Shape Color:", this.color);</w:t>
      </w:r>
      <w:r>
        <w:rPr>
          <w:rFonts w:ascii="Courier New" w:hAnsi="Courier New"/>
          <w:sz w:val="19"/>
        </w:rPr>
        <w:br/>
        <w:t xml:space="preserve">    }</w:t>
      </w:r>
      <w:r>
        <w:rPr>
          <w:rFonts w:ascii="Courier New" w:hAnsi="Courier New"/>
          <w:sz w:val="19"/>
        </w:rPr>
        <w:br/>
        <w:t>}</w:t>
      </w:r>
      <w:r>
        <w:rPr>
          <w:rFonts w:ascii="Courier New" w:hAnsi="Courier New"/>
          <w:sz w:val="19"/>
        </w:rPr>
        <w:br/>
      </w:r>
      <w:r>
        <w:rPr>
          <w:rFonts w:ascii="Courier New" w:hAnsi="Courier New"/>
          <w:sz w:val="19"/>
        </w:rPr>
        <w:br/>
        <w:t>class Polygon extends Shape {</w:t>
      </w:r>
      <w:r>
        <w:rPr>
          <w:rFonts w:ascii="Courier New" w:hAnsi="Courier New"/>
          <w:sz w:val="19"/>
        </w:rPr>
        <w:br/>
        <w:t xml:space="preserve">    constructor(color, sides) {</w:t>
      </w:r>
      <w:r>
        <w:rPr>
          <w:rFonts w:ascii="Courier New" w:hAnsi="Courier New"/>
          <w:sz w:val="19"/>
        </w:rPr>
        <w:br/>
        <w:t xml:space="preserve">        super(color);</w:t>
      </w:r>
      <w:r>
        <w:rPr>
          <w:rFonts w:ascii="Courier New" w:hAnsi="Courier New"/>
          <w:sz w:val="19"/>
        </w:rPr>
        <w:br/>
        <w:t xml:space="preserve">        this.sides = sides;</w:t>
      </w:r>
      <w:r>
        <w:rPr>
          <w:rFonts w:ascii="Courier New" w:hAnsi="Courier New"/>
          <w:sz w:val="19"/>
        </w:rPr>
        <w:br/>
        <w:t xml:space="preserve">    }</w:t>
      </w:r>
      <w:r>
        <w:rPr>
          <w:rFonts w:ascii="Courier New" w:hAnsi="Courier New"/>
          <w:sz w:val="19"/>
        </w:rPr>
        <w:br/>
      </w:r>
      <w:r>
        <w:rPr>
          <w:rFonts w:ascii="Courier New" w:hAnsi="Courier New"/>
          <w:sz w:val="19"/>
        </w:rPr>
        <w:br/>
        <w:t xml:space="preserve">    displaySides() {</w:t>
      </w:r>
      <w:r>
        <w:rPr>
          <w:rFonts w:ascii="Courier New" w:hAnsi="Courier New"/>
          <w:sz w:val="19"/>
        </w:rPr>
        <w:br/>
        <w:t xml:space="preserve">        console.log("Number of Sides:", this.sides);</w:t>
      </w:r>
      <w:r>
        <w:rPr>
          <w:rFonts w:ascii="Courier New" w:hAnsi="Courier New"/>
          <w:sz w:val="19"/>
        </w:rPr>
        <w:br/>
        <w:t xml:space="preserve">    }</w:t>
      </w:r>
      <w:r>
        <w:rPr>
          <w:rFonts w:ascii="Courier New" w:hAnsi="Courier New"/>
          <w:sz w:val="19"/>
        </w:rPr>
        <w:br/>
        <w:t>}</w:t>
      </w:r>
      <w:r>
        <w:rPr>
          <w:rFonts w:ascii="Courier New" w:hAnsi="Courier New"/>
          <w:sz w:val="19"/>
        </w:rPr>
        <w:br/>
      </w:r>
      <w:r>
        <w:rPr>
          <w:rFonts w:ascii="Courier New" w:hAnsi="Courier New"/>
          <w:sz w:val="19"/>
        </w:rPr>
        <w:br/>
        <w:t>class Rectangle extends Polygon {</w:t>
      </w:r>
      <w:r>
        <w:rPr>
          <w:rFonts w:ascii="Courier New" w:hAnsi="Courier New"/>
          <w:sz w:val="19"/>
        </w:rPr>
        <w:br/>
        <w:t xml:space="preserve">    constructor(color, sides, length, width) {</w:t>
      </w:r>
      <w:r>
        <w:rPr>
          <w:rFonts w:ascii="Courier New" w:hAnsi="Courier New"/>
          <w:sz w:val="19"/>
        </w:rPr>
        <w:br/>
      </w:r>
      <w:r>
        <w:rPr>
          <w:rFonts w:ascii="Courier New" w:hAnsi="Courier New"/>
          <w:sz w:val="19"/>
        </w:rPr>
        <w:lastRenderedPageBreak/>
        <w:t xml:space="preserve">        super(color, sides);</w:t>
      </w:r>
      <w:r>
        <w:rPr>
          <w:rFonts w:ascii="Courier New" w:hAnsi="Courier New"/>
          <w:sz w:val="19"/>
        </w:rPr>
        <w:br/>
        <w:t xml:space="preserve">        this.length = length;</w:t>
      </w:r>
      <w:r>
        <w:rPr>
          <w:rFonts w:ascii="Courier New" w:hAnsi="Courier New"/>
          <w:sz w:val="19"/>
        </w:rPr>
        <w:br/>
        <w:t xml:space="preserve">        this.width = width;</w:t>
      </w:r>
      <w:r>
        <w:rPr>
          <w:rFonts w:ascii="Courier New" w:hAnsi="Courier New"/>
          <w:sz w:val="19"/>
        </w:rPr>
        <w:br/>
        <w:t xml:space="preserve">    }</w:t>
      </w:r>
      <w:r>
        <w:rPr>
          <w:rFonts w:ascii="Courier New" w:hAnsi="Courier New"/>
          <w:sz w:val="19"/>
        </w:rPr>
        <w:br/>
      </w:r>
      <w:r>
        <w:rPr>
          <w:rFonts w:ascii="Courier New" w:hAnsi="Courier New"/>
          <w:sz w:val="19"/>
        </w:rPr>
        <w:br/>
        <w:t xml:space="preserve">    calculateArea() {</w:t>
      </w:r>
      <w:r>
        <w:rPr>
          <w:rFonts w:ascii="Courier New" w:hAnsi="Courier New"/>
          <w:sz w:val="19"/>
        </w:rPr>
        <w:br/>
        <w:t xml:space="preserve">        return this.length * this.width;</w:t>
      </w:r>
      <w:r>
        <w:rPr>
          <w:rFonts w:ascii="Courier New" w:hAnsi="Courier New"/>
          <w:sz w:val="19"/>
        </w:rPr>
        <w:br/>
        <w:t xml:space="preserve">    }</w:t>
      </w:r>
      <w:r>
        <w:rPr>
          <w:rFonts w:ascii="Courier New" w:hAnsi="Courier New"/>
          <w:sz w:val="19"/>
        </w:rPr>
        <w:br/>
        <w:t>}</w:t>
      </w:r>
      <w:r>
        <w:rPr>
          <w:rFonts w:ascii="Courier New" w:hAnsi="Courier New"/>
          <w:sz w:val="19"/>
        </w:rPr>
        <w:br/>
      </w:r>
      <w:r>
        <w:rPr>
          <w:rFonts w:ascii="Courier New" w:hAnsi="Courier New"/>
          <w:sz w:val="19"/>
        </w:rPr>
        <w:br/>
        <w:t>const rectangle = new Rectangle("Blue", 4, 10, 5);</w:t>
      </w:r>
      <w:r>
        <w:rPr>
          <w:rFonts w:ascii="Courier New" w:hAnsi="Courier New"/>
          <w:sz w:val="19"/>
        </w:rPr>
        <w:br/>
      </w:r>
      <w:r>
        <w:rPr>
          <w:rFonts w:ascii="Courier New" w:hAnsi="Courier New"/>
          <w:sz w:val="19"/>
        </w:rPr>
        <w:br/>
        <w:t>console.log("----- MULTILEVEL INHERITANCE -----");</w:t>
      </w:r>
      <w:r>
        <w:rPr>
          <w:rFonts w:ascii="Courier New" w:hAnsi="Courier New"/>
          <w:sz w:val="19"/>
        </w:rPr>
        <w:br/>
        <w:t>rectangle.displayColor();</w:t>
      </w:r>
      <w:r>
        <w:rPr>
          <w:rFonts w:ascii="Courier New" w:hAnsi="Courier New"/>
          <w:sz w:val="19"/>
        </w:rPr>
        <w:br/>
        <w:t>rectangle.displaySides();</w:t>
      </w:r>
      <w:r>
        <w:rPr>
          <w:rFonts w:ascii="Courier New" w:hAnsi="Courier New"/>
          <w:sz w:val="19"/>
        </w:rPr>
        <w:br/>
        <w:t>console.log("Rectangle Area:", rectangle.calculateArea());</w:t>
      </w:r>
    </w:p>
    <w:p w14:paraId="0D02C7DA" w14:textId="77777777" w:rsidR="001F6B80" w:rsidRPr="00647A91" w:rsidRDefault="00000000">
      <w:pPr>
        <w:spacing w:after="100"/>
        <w:rPr>
          <w:b/>
          <w:bCs/>
          <w:u w:val="single"/>
        </w:rPr>
      </w:pPr>
      <w:r w:rsidRPr="00647A91">
        <w:rPr>
          <w:b/>
          <w:bCs/>
          <w:u w:val="single"/>
        </w:rPr>
        <w:t>Expected Output:</w:t>
      </w:r>
    </w:p>
    <w:p w14:paraId="3EB9BCC7" w14:textId="77777777" w:rsidR="001F6B80" w:rsidRDefault="00000000">
      <w:pPr>
        <w:spacing w:after="120"/>
        <w:ind w:left="216"/>
      </w:pPr>
      <w:r>
        <w:rPr>
          <w:rFonts w:ascii="Courier New" w:hAnsi="Courier New"/>
          <w:sz w:val="19"/>
        </w:rPr>
        <w:t>----- MULTILEVEL INHERITANCE -----</w:t>
      </w:r>
      <w:r>
        <w:rPr>
          <w:rFonts w:ascii="Courier New" w:hAnsi="Courier New"/>
          <w:sz w:val="19"/>
        </w:rPr>
        <w:br/>
        <w:t>Shape Color: Blue</w:t>
      </w:r>
      <w:r>
        <w:rPr>
          <w:rFonts w:ascii="Courier New" w:hAnsi="Courier New"/>
          <w:sz w:val="19"/>
        </w:rPr>
        <w:br/>
        <w:t>Number of Sides: 4</w:t>
      </w:r>
      <w:r>
        <w:rPr>
          <w:rFonts w:ascii="Courier New" w:hAnsi="Courier New"/>
          <w:sz w:val="19"/>
        </w:rPr>
        <w:br/>
        <w:t>Rectangle Area: 50</w:t>
      </w:r>
    </w:p>
    <w:p w14:paraId="768BFC2D" w14:textId="49D0B318" w:rsidR="001F6B80" w:rsidRDefault="001F6B80"/>
    <w:p w14:paraId="73563B09" w14:textId="77777777" w:rsidR="001F6B80" w:rsidRDefault="00000000">
      <w:pPr>
        <w:spacing w:before="200" w:after="100"/>
      </w:pPr>
      <w:r>
        <w:rPr>
          <w:b/>
          <w:sz w:val="30"/>
        </w:rPr>
        <w:t>3. Hierarchical Inheritance</w:t>
      </w:r>
    </w:p>
    <w:p w14:paraId="4E23CFAA" w14:textId="77777777" w:rsidR="001F6B80" w:rsidRDefault="00000000">
      <w:pPr>
        <w:spacing w:after="100"/>
      </w:pPr>
      <w:r>
        <w:t>Hierarchical inheritance occurs when multiple child classes inherit from the same parent class. Both Circle and Rectangle inherit from Shape.</w:t>
      </w:r>
    </w:p>
    <w:p w14:paraId="4EE28F4A" w14:textId="77777777" w:rsidR="001F6B80" w:rsidRDefault="00000000">
      <w:pPr>
        <w:spacing w:after="100"/>
      </w:pPr>
      <w:r>
        <w:t>Inheritance Structure:</w:t>
      </w:r>
    </w:p>
    <w:p w14:paraId="649FDE40" w14:textId="77777777" w:rsidR="001F6B80" w:rsidRDefault="00000000">
      <w:pPr>
        <w:spacing w:after="120"/>
        <w:ind w:left="216"/>
      </w:pPr>
      <w:r>
        <w:rPr>
          <w:rFonts w:ascii="Courier New" w:hAnsi="Courier New"/>
          <w:sz w:val="19"/>
        </w:rPr>
        <w:t xml:space="preserve">       Shape</w:t>
      </w:r>
      <w:r>
        <w:rPr>
          <w:rFonts w:ascii="Courier New" w:hAnsi="Courier New"/>
          <w:sz w:val="19"/>
        </w:rPr>
        <w:br/>
        <w:t xml:space="preserve">      /     \</w:t>
      </w:r>
      <w:r>
        <w:rPr>
          <w:rFonts w:ascii="Courier New" w:hAnsi="Courier New"/>
          <w:sz w:val="19"/>
        </w:rPr>
        <w:br/>
        <w:t xml:space="preserve">   Circle   Rectangle</w:t>
      </w:r>
    </w:p>
    <w:p w14:paraId="641E2B51" w14:textId="77777777" w:rsidR="001F6B80" w:rsidRDefault="00000000">
      <w:pPr>
        <w:spacing w:after="100"/>
      </w:pPr>
      <w:r>
        <w:t>File Name: hierarchicalInheritance.js</w:t>
      </w:r>
    </w:p>
    <w:p w14:paraId="7470BC1B" w14:textId="77777777" w:rsidR="001F6B80" w:rsidRPr="00647A91" w:rsidRDefault="00000000">
      <w:pPr>
        <w:spacing w:after="100"/>
        <w:rPr>
          <w:b/>
          <w:bCs/>
          <w:u w:val="single"/>
        </w:rPr>
      </w:pPr>
      <w:r w:rsidRPr="00647A91">
        <w:rPr>
          <w:b/>
          <w:bCs/>
          <w:u w:val="single"/>
        </w:rPr>
        <w:t>Program:</w:t>
      </w:r>
    </w:p>
    <w:p w14:paraId="23ED576A" w14:textId="77777777" w:rsidR="001F6B80" w:rsidRDefault="00000000">
      <w:pPr>
        <w:spacing w:after="120"/>
        <w:ind w:left="216"/>
      </w:pPr>
      <w:r>
        <w:rPr>
          <w:rFonts w:ascii="Courier New" w:hAnsi="Courier New"/>
          <w:sz w:val="19"/>
        </w:rPr>
        <w:t>// Hierarchical Inheritance</w:t>
      </w:r>
      <w:r>
        <w:rPr>
          <w:rFonts w:ascii="Courier New" w:hAnsi="Courier New"/>
          <w:sz w:val="19"/>
        </w:rPr>
        <w:br/>
      </w:r>
      <w:r>
        <w:rPr>
          <w:rFonts w:ascii="Courier New" w:hAnsi="Courier New"/>
          <w:sz w:val="19"/>
        </w:rPr>
        <w:br/>
        <w:t>class Shape {</w:t>
      </w:r>
      <w:r>
        <w:rPr>
          <w:rFonts w:ascii="Courier New" w:hAnsi="Courier New"/>
          <w:sz w:val="19"/>
        </w:rPr>
        <w:br/>
        <w:t xml:space="preserve">    constructor(color) {</w:t>
      </w:r>
      <w:r>
        <w:rPr>
          <w:rFonts w:ascii="Courier New" w:hAnsi="Courier New"/>
          <w:sz w:val="19"/>
        </w:rPr>
        <w:br/>
        <w:t xml:space="preserve">        this.color = color;</w:t>
      </w:r>
      <w:r>
        <w:rPr>
          <w:rFonts w:ascii="Courier New" w:hAnsi="Courier New"/>
          <w:sz w:val="19"/>
        </w:rPr>
        <w:br/>
        <w:t xml:space="preserve">    }</w:t>
      </w:r>
      <w:r>
        <w:rPr>
          <w:rFonts w:ascii="Courier New" w:hAnsi="Courier New"/>
          <w:sz w:val="19"/>
        </w:rPr>
        <w:br/>
      </w:r>
      <w:r>
        <w:rPr>
          <w:rFonts w:ascii="Courier New" w:hAnsi="Courier New"/>
          <w:sz w:val="19"/>
        </w:rPr>
        <w:br/>
        <w:t xml:space="preserve">    displayColor() {</w:t>
      </w:r>
      <w:r>
        <w:rPr>
          <w:rFonts w:ascii="Courier New" w:hAnsi="Courier New"/>
          <w:sz w:val="19"/>
        </w:rPr>
        <w:br/>
        <w:t xml:space="preserve">        console.log("Shape Color:", this.color);</w:t>
      </w:r>
      <w:r>
        <w:rPr>
          <w:rFonts w:ascii="Courier New" w:hAnsi="Courier New"/>
          <w:sz w:val="19"/>
        </w:rPr>
        <w:br/>
        <w:t xml:space="preserve">    }</w:t>
      </w:r>
      <w:r>
        <w:rPr>
          <w:rFonts w:ascii="Courier New" w:hAnsi="Courier New"/>
          <w:sz w:val="19"/>
        </w:rPr>
        <w:br/>
        <w:t>}</w:t>
      </w:r>
      <w:r>
        <w:rPr>
          <w:rFonts w:ascii="Courier New" w:hAnsi="Courier New"/>
          <w:sz w:val="19"/>
        </w:rPr>
        <w:br/>
      </w:r>
      <w:r>
        <w:rPr>
          <w:rFonts w:ascii="Courier New" w:hAnsi="Courier New"/>
          <w:sz w:val="19"/>
        </w:rPr>
        <w:br/>
        <w:t>class Circle extends Shape {</w:t>
      </w:r>
      <w:r>
        <w:rPr>
          <w:rFonts w:ascii="Courier New" w:hAnsi="Courier New"/>
          <w:sz w:val="19"/>
        </w:rPr>
        <w:br/>
        <w:t xml:space="preserve">    constructor(color, radius) {</w:t>
      </w:r>
      <w:r>
        <w:rPr>
          <w:rFonts w:ascii="Courier New" w:hAnsi="Courier New"/>
          <w:sz w:val="19"/>
        </w:rPr>
        <w:br/>
        <w:t xml:space="preserve">        super(color);</w:t>
      </w:r>
      <w:r>
        <w:rPr>
          <w:rFonts w:ascii="Courier New" w:hAnsi="Courier New"/>
          <w:sz w:val="19"/>
        </w:rPr>
        <w:br/>
        <w:t xml:space="preserve">        this.radius = radius;</w:t>
      </w:r>
      <w:r>
        <w:rPr>
          <w:rFonts w:ascii="Courier New" w:hAnsi="Courier New"/>
          <w:sz w:val="19"/>
        </w:rPr>
        <w:br/>
        <w:t xml:space="preserve">    }</w:t>
      </w:r>
      <w:r>
        <w:rPr>
          <w:rFonts w:ascii="Courier New" w:hAnsi="Courier New"/>
          <w:sz w:val="19"/>
        </w:rPr>
        <w:br/>
      </w:r>
      <w:r>
        <w:rPr>
          <w:rFonts w:ascii="Courier New" w:hAnsi="Courier New"/>
          <w:sz w:val="19"/>
        </w:rPr>
        <w:lastRenderedPageBreak/>
        <w:br/>
        <w:t xml:space="preserve">    calculateArea() {</w:t>
      </w:r>
      <w:r>
        <w:rPr>
          <w:rFonts w:ascii="Courier New" w:hAnsi="Courier New"/>
          <w:sz w:val="19"/>
        </w:rPr>
        <w:br/>
        <w:t xml:space="preserve">        return Math.PI * this.radius * this.radius;</w:t>
      </w:r>
      <w:r>
        <w:rPr>
          <w:rFonts w:ascii="Courier New" w:hAnsi="Courier New"/>
          <w:sz w:val="19"/>
        </w:rPr>
        <w:br/>
        <w:t xml:space="preserve">    }</w:t>
      </w:r>
      <w:r>
        <w:rPr>
          <w:rFonts w:ascii="Courier New" w:hAnsi="Courier New"/>
          <w:sz w:val="19"/>
        </w:rPr>
        <w:br/>
        <w:t>}</w:t>
      </w:r>
      <w:r>
        <w:rPr>
          <w:rFonts w:ascii="Courier New" w:hAnsi="Courier New"/>
          <w:sz w:val="19"/>
        </w:rPr>
        <w:br/>
      </w:r>
      <w:r>
        <w:rPr>
          <w:rFonts w:ascii="Courier New" w:hAnsi="Courier New"/>
          <w:sz w:val="19"/>
        </w:rPr>
        <w:br/>
        <w:t>class Rectangle extends Shape {</w:t>
      </w:r>
      <w:r>
        <w:rPr>
          <w:rFonts w:ascii="Courier New" w:hAnsi="Courier New"/>
          <w:sz w:val="19"/>
        </w:rPr>
        <w:br/>
        <w:t xml:space="preserve">    constructor(color, length, width) {</w:t>
      </w:r>
      <w:r>
        <w:rPr>
          <w:rFonts w:ascii="Courier New" w:hAnsi="Courier New"/>
          <w:sz w:val="19"/>
        </w:rPr>
        <w:br/>
        <w:t xml:space="preserve">        super(color);</w:t>
      </w:r>
      <w:r>
        <w:rPr>
          <w:rFonts w:ascii="Courier New" w:hAnsi="Courier New"/>
          <w:sz w:val="19"/>
        </w:rPr>
        <w:br/>
        <w:t xml:space="preserve">        this.length = length;</w:t>
      </w:r>
      <w:r>
        <w:rPr>
          <w:rFonts w:ascii="Courier New" w:hAnsi="Courier New"/>
          <w:sz w:val="19"/>
        </w:rPr>
        <w:br/>
        <w:t xml:space="preserve">        this.width = width;</w:t>
      </w:r>
      <w:r>
        <w:rPr>
          <w:rFonts w:ascii="Courier New" w:hAnsi="Courier New"/>
          <w:sz w:val="19"/>
        </w:rPr>
        <w:br/>
        <w:t xml:space="preserve">    }</w:t>
      </w:r>
      <w:r>
        <w:rPr>
          <w:rFonts w:ascii="Courier New" w:hAnsi="Courier New"/>
          <w:sz w:val="19"/>
        </w:rPr>
        <w:br/>
      </w:r>
      <w:r>
        <w:rPr>
          <w:rFonts w:ascii="Courier New" w:hAnsi="Courier New"/>
          <w:sz w:val="19"/>
        </w:rPr>
        <w:br/>
        <w:t xml:space="preserve">    calculateArea() {</w:t>
      </w:r>
      <w:r>
        <w:rPr>
          <w:rFonts w:ascii="Courier New" w:hAnsi="Courier New"/>
          <w:sz w:val="19"/>
        </w:rPr>
        <w:br/>
        <w:t xml:space="preserve">        return this.length * this.width;</w:t>
      </w:r>
      <w:r>
        <w:rPr>
          <w:rFonts w:ascii="Courier New" w:hAnsi="Courier New"/>
          <w:sz w:val="19"/>
        </w:rPr>
        <w:br/>
        <w:t xml:space="preserve">    }</w:t>
      </w:r>
      <w:r>
        <w:rPr>
          <w:rFonts w:ascii="Courier New" w:hAnsi="Courier New"/>
          <w:sz w:val="19"/>
        </w:rPr>
        <w:br/>
        <w:t>}</w:t>
      </w:r>
      <w:r>
        <w:rPr>
          <w:rFonts w:ascii="Courier New" w:hAnsi="Courier New"/>
          <w:sz w:val="19"/>
        </w:rPr>
        <w:br/>
      </w:r>
      <w:r>
        <w:rPr>
          <w:rFonts w:ascii="Courier New" w:hAnsi="Courier New"/>
          <w:sz w:val="19"/>
        </w:rPr>
        <w:br/>
        <w:t>const circle = new Circle("Green", 3);</w:t>
      </w:r>
      <w:r>
        <w:rPr>
          <w:rFonts w:ascii="Courier New" w:hAnsi="Courier New"/>
          <w:sz w:val="19"/>
        </w:rPr>
        <w:br/>
        <w:t>const rectangle = new Rectangle("Yellow", 6, 4);</w:t>
      </w:r>
      <w:r>
        <w:rPr>
          <w:rFonts w:ascii="Courier New" w:hAnsi="Courier New"/>
          <w:sz w:val="19"/>
        </w:rPr>
        <w:br/>
      </w:r>
      <w:r>
        <w:rPr>
          <w:rFonts w:ascii="Courier New" w:hAnsi="Courier New"/>
          <w:sz w:val="19"/>
        </w:rPr>
        <w:br/>
        <w:t>console.log("----- HIERARCHICAL INHERITANCE -----");</w:t>
      </w:r>
      <w:r>
        <w:rPr>
          <w:rFonts w:ascii="Courier New" w:hAnsi="Courier New"/>
          <w:sz w:val="19"/>
        </w:rPr>
        <w:br/>
      </w:r>
      <w:r>
        <w:rPr>
          <w:rFonts w:ascii="Courier New" w:hAnsi="Courier New"/>
          <w:sz w:val="19"/>
        </w:rPr>
        <w:br/>
        <w:t>console.log("Circle:");</w:t>
      </w:r>
      <w:r>
        <w:rPr>
          <w:rFonts w:ascii="Courier New" w:hAnsi="Courier New"/>
          <w:sz w:val="19"/>
        </w:rPr>
        <w:br/>
        <w:t>circle.displayColor();</w:t>
      </w:r>
      <w:r>
        <w:rPr>
          <w:rFonts w:ascii="Courier New" w:hAnsi="Courier New"/>
          <w:sz w:val="19"/>
        </w:rPr>
        <w:br/>
        <w:t>console.log("Circle Area:", circle.calculateArea().toFixed(2));</w:t>
      </w:r>
      <w:r>
        <w:rPr>
          <w:rFonts w:ascii="Courier New" w:hAnsi="Courier New"/>
          <w:sz w:val="19"/>
        </w:rPr>
        <w:br/>
      </w:r>
      <w:r>
        <w:rPr>
          <w:rFonts w:ascii="Courier New" w:hAnsi="Courier New"/>
          <w:sz w:val="19"/>
        </w:rPr>
        <w:br/>
        <w:t>console.log("\nRectangle:");</w:t>
      </w:r>
      <w:r>
        <w:rPr>
          <w:rFonts w:ascii="Courier New" w:hAnsi="Courier New"/>
          <w:sz w:val="19"/>
        </w:rPr>
        <w:br/>
        <w:t>rectangle.displayColor();</w:t>
      </w:r>
      <w:r>
        <w:rPr>
          <w:rFonts w:ascii="Courier New" w:hAnsi="Courier New"/>
          <w:sz w:val="19"/>
        </w:rPr>
        <w:br/>
        <w:t>console.log("Rectangle Area:", rectangle.calculateArea());</w:t>
      </w:r>
    </w:p>
    <w:p w14:paraId="633F3DDF" w14:textId="77777777" w:rsidR="001F6B80" w:rsidRDefault="00000000">
      <w:pPr>
        <w:spacing w:after="100"/>
      </w:pPr>
      <w:r w:rsidRPr="00647A91">
        <w:rPr>
          <w:b/>
          <w:bCs/>
          <w:u w:val="single"/>
        </w:rPr>
        <w:t>Expected Output</w:t>
      </w:r>
      <w:r>
        <w:t>:</w:t>
      </w:r>
    </w:p>
    <w:p w14:paraId="0C356EFA" w14:textId="77777777" w:rsidR="001F6B80" w:rsidRDefault="00000000">
      <w:pPr>
        <w:spacing w:after="120"/>
        <w:ind w:left="216"/>
      </w:pPr>
      <w:r>
        <w:rPr>
          <w:rFonts w:ascii="Courier New" w:hAnsi="Courier New"/>
          <w:sz w:val="19"/>
        </w:rPr>
        <w:t>----- HIERARCHICAL INHERITANCE -----</w:t>
      </w:r>
      <w:r>
        <w:rPr>
          <w:rFonts w:ascii="Courier New" w:hAnsi="Courier New"/>
          <w:sz w:val="19"/>
        </w:rPr>
        <w:br/>
        <w:t>Circle:</w:t>
      </w:r>
      <w:r>
        <w:rPr>
          <w:rFonts w:ascii="Courier New" w:hAnsi="Courier New"/>
          <w:sz w:val="19"/>
        </w:rPr>
        <w:br/>
        <w:t>Shape Color: Green</w:t>
      </w:r>
      <w:r>
        <w:rPr>
          <w:rFonts w:ascii="Courier New" w:hAnsi="Courier New"/>
          <w:sz w:val="19"/>
        </w:rPr>
        <w:br/>
        <w:t>Circle Area: 28.27</w:t>
      </w:r>
      <w:r>
        <w:rPr>
          <w:rFonts w:ascii="Courier New" w:hAnsi="Courier New"/>
          <w:sz w:val="19"/>
        </w:rPr>
        <w:br/>
      </w:r>
      <w:r>
        <w:rPr>
          <w:rFonts w:ascii="Courier New" w:hAnsi="Courier New"/>
          <w:sz w:val="19"/>
        </w:rPr>
        <w:br/>
        <w:t>Rectangle:</w:t>
      </w:r>
      <w:r>
        <w:rPr>
          <w:rFonts w:ascii="Courier New" w:hAnsi="Courier New"/>
          <w:sz w:val="19"/>
        </w:rPr>
        <w:br/>
        <w:t>Shape Color: Yellow</w:t>
      </w:r>
      <w:r>
        <w:rPr>
          <w:rFonts w:ascii="Courier New" w:hAnsi="Courier New"/>
          <w:sz w:val="19"/>
        </w:rPr>
        <w:br/>
        <w:t>Rectangle Area: 24</w:t>
      </w:r>
    </w:p>
    <w:p w14:paraId="78EF33ED" w14:textId="640AF2D8" w:rsidR="001F6B80" w:rsidRDefault="001F6B80"/>
    <w:p w14:paraId="0BA7F367" w14:textId="77777777" w:rsidR="001F6B80" w:rsidRDefault="00000000">
      <w:pPr>
        <w:spacing w:before="200" w:after="100"/>
      </w:pPr>
      <w:r>
        <w:rPr>
          <w:b/>
          <w:sz w:val="30"/>
        </w:rPr>
        <w:t>4. Multiple Inheritance</w:t>
      </w:r>
    </w:p>
    <w:p w14:paraId="453163E6" w14:textId="77777777" w:rsidR="001F6B80" w:rsidRDefault="00000000">
      <w:pPr>
        <w:spacing w:after="100"/>
      </w:pPr>
      <w:r>
        <w:t>JavaScript classes do not directly support multiple inheritance. Similar behavior can be implemented using mixins. In this example, GraphicShape inherits from Shape and receives the draw() method from the Drawable mixin.</w:t>
      </w:r>
    </w:p>
    <w:p w14:paraId="12D25236" w14:textId="77777777" w:rsidR="001F6B80" w:rsidRDefault="00000000">
      <w:pPr>
        <w:spacing w:after="100"/>
      </w:pPr>
      <w:r>
        <w:t>Inheritance Structure:</w:t>
      </w:r>
    </w:p>
    <w:p w14:paraId="29A8AB6C" w14:textId="77777777" w:rsidR="001F6B80" w:rsidRDefault="00000000">
      <w:pPr>
        <w:spacing w:after="120"/>
        <w:ind w:left="216"/>
      </w:pPr>
      <w:r>
        <w:rPr>
          <w:rFonts w:ascii="Courier New" w:hAnsi="Courier New"/>
          <w:sz w:val="19"/>
        </w:rPr>
        <w:t>Shape + Drawable → GraphicShape</w:t>
      </w:r>
    </w:p>
    <w:p w14:paraId="46C524DA" w14:textId="77777777" w:rsidR="001F6B80" w:rsidRDefault="00000000">
      <w:pPr>
        <w:spacing w:after="100"/>
      </w:pPr>
      <w:r>
        <w:t>File Name: multipleInheritance.js</w:t>
      </w:r>
    </w:p>
    <w:p w14:paraId="14239823" w14:textId="77777777" w:rsidR="001F6B80" w:rsidRPr="00647A91" w:rsidRDefault="00000000">
      <w:pPr>
        <w:spacing w:after="100"/>
        <w:rPr>
          <w:b/>
          <w:bCs/>
          <w:u w:val="single"/>
        </w:rPr>
      </w:pPr>
      <w:r w:rsidRPr="00647A91">
        <w:rPr>
          <w:b/>
          <w:bCs/>
          <w:u w:val="single"/>
        </w:rPr>
        <w:t>Program:</w:t>
      </w:r>
    </w:p>
    <w:p w14:paraId="3490417F" w14:textId="77777777" w:rsidR="001F6B80" w:rsidRDefault="00000000">
      <w:pPr>
        <w:spacing w:after="120"/>
        <w:ind w:left="216"/>
      </w:pPr>
      <w:r>
        <w:rPr>
          <w:rFonts w:ascii="Courier New" w:hAnsi="Courier New"/>
          <w:sz w:val="19"/>
        </w:rPr>
        <w:lastRenderedPageBreak/>
        <w:t>// Multiple Inheritance using Mixins</w:t>
      </w:r>
      <w:r>
        <w:rPr>
          <w:rFonts w:ascii="Courier New" w:hAnsi="Courier New"/>
          <w:sz w:val="19"/>
        </w:rPr>
        <w:br/>
        <w:t>// Shape + Drawable → GraphicShape</w:t>
      </w:r>
      <w:r>
        <w:rPr>
          <w:rFonts w:ascii="Courier New" w:hAnsi="Courier New"/>
          <w:sz w:val="19"/>
        </w:rPr>
        <w:br/>
      </w:r>
      <w:r>
        <w:rPr>
          <w:rFonts w:ascii="Courier New" w:hAnsi="Courier New"/>
          <w:sz w:val="19"/>
        </w:rPr>
        <w:br/>
        <w:t>class Shape {</w:t>
      </w:r>
      <w:r>
        <w:rPr>
          <w:rFonts w:ascii="Courier New" w:hAnsi="Courier New"/>
          <w:sz w:val="19"/>
        </w:rPr>
        <w:br/>
        <w:t xml:space="preserve">    constructor(color) {</w:t>
      </w:r>
      <w:r>
        <w:rPr>
          <w:rFonts w:ascii="Courier New" w:hAnsi="Courier New"/>
          <w:sz w:val="19"/>
        </w:rPr>
        <w:br/>
        <w:t xml:space="preserve">        this.color = color;</w:t>
      </w:r>
      <w:r>
        <w:rPr>
          <w:rFonts w:ascii="Courier New" w:hAnsi="Courier New"/>
          <w:sz w:val="19"/>
        </w:rPr>
        <w:br/>
        <w:t xml:space="preserve">    }</w:t>
      </w:r>
      <w:r>
        <w:rPr>
          <w:rFonts w:ascii="Courier New" w:hAnsi="Courier New"/>
          <w:sz w:val="19"/>
        </w:rPr>
        <w:br/>
      </w:r>
      <w:r>
        <w:rPr>
          <w:rFonts w:ascii="Courier New" w:hAnsi="Courier New"/>
          <w:sz w:val="19"/>
        </w:rPr>
        <w:br/>
        <w:t xml:space="preserve">    displayColor() {</w:t>
      </w:r>
      <w:r>
        <w:rPr>
          <w:rFonts w:ascii="Courier New" w:hAnsi="Courier New"/>
          <w:sz w:val="19"/>
        </w:rPr>
        <w:br/>
        <w:t xml:space="preserve">        console.log("Shape Color:", this.color);</w:t>
      </w:r>
      <w:r>
        <w:rPr>
          <w:rFonts w:ascii="Courier New" w:hAnsi="Courier New"/>
          <w:sz w:val="19"/>
        </w:rPr>
        <w:br/>
        <w:t xml:space="preserve">    }</w:t>
      </w:r>
      <w:r>
        <w:rPr>
          <w:rFonts w:ascii="Courier New" w:hAnsi="Courier New"/>
          <w:sz w:val="19"/>
        </w:rPr>
        <w:br/>
        <w:t>}</w:t>
      </w:r>
      <w:r>
        <w:rPr>
          <w:rFonts w:ascii="Courier New" w:hAnsi="Courier New"/>
          <w:sz w:val="19"/>
        </w:rPr>
        <w:br/>
      </w:r>
      <w:r>
        <w:rPr>
          <w:rFonts w:ascii="Courier New" w:hAnsi="Courier New"/>
          <w:sz w:val="19"/>
        </w:rPr>
        <w:br/>
        <w:t>const Drawable = {</w:t>
      </w:r>
      <w:r>
        <w:rPr>
          <w:rFonts w:ascii="Courier New" w:hAnsi="Courier New"/>
          <w:sz w:val="19"/>
        </w:rPr>
        <w:br/>
        <w:t xml:space="preserve">    draw() {</w:t>
      </w:r>
      <w:r>
        <w:rPr>
          <w:rFonts w:ascii="Courier New" w:hAnsi="Courier New"/>
          <w:sz w:val="19"/>
        </w:rPr>
        <w:br/>
        <w:t xml:space="preserve">        console.log("Shape is drawn successfully.");</w:t>
      </w:r>
      <w:r>
        <w:rPr>
          <w:rFonts w:ascii="Courier New" w:hAnsi="Courier New"/>
          <w:sz w:val="19"/>
        </w:rPr>
        <w:br/>
        <w:t xml:space="preserve">    }</w:t>
      </w:r>
      <w:r>
        <w:rPr>
          <w:rFonts w:ascii="Courier New" w:hAnsi="Courier New"/>
          <w:sz w:val="19"/>
        </w:rPr>
        <w:br/>
        <w:t>};</w:t>
      </w:r>
      <w:r>
        <w:rPr>
          <w:rFonts w:ascii="Courier New" w:hAnsi="Courier New"/>
          <w:sz w:val="19"/>
        </w:rPr>
        <w:br/>
      </w:r>
      <w:r>
        <w:rPr>
          <w:rFonts w:ascii="Courier New" w:hAnsi="Courier New"/>
          <w:sz w:val="19"/>
        </w:rPr>
        <w:br/>
        <w:t>class GraphicShape extends Shape {</w:t>
      </w:r>
      <w:r>
        <w:rPr>
          <w:rFonts w:ascii="Courier New" w:hAnsi="Courier New"/>
          <w:sz w:val="19"/>
        </w:rPr>
        <w:br/>
        <w:t xml:space="preserve">    constructor(color) {</w:t>
      </w:r>
      <w:r>
        <w:rPr>
          <w:rFonts w:ascii="Courier New" w:hAnsi="Courier New"/>
          <w:sz w:val="19"/>
        </w:rPr>
        <w:br/>
        <w:t xml:space="preserve">        super(color);</w:t>
      </w:r>
      <w:r>
        <w:rPr>
          <w:rFonts w:ascii="Courier New" w:hAnsi="Courier New"/>
          <w:sz w:val="19"/>
        </w:rPr>
        <w:br/>
        <w:t xml:space="preserve">    }</w:t>
      </w:r>
      <w:r>
        <w:rPr>
          <w:rFonts w:ascii="Courier New" w:hAnsi="Courier New"/>
          <w:sz w:val="19"/>
        </w:rPr>
        <w:br/>
        <w:t>}</w:t>
      </w:r>
      <w:r>
        <w:rPr>
          <w:rFonts w:ascii="Courier New" w:hAnsi="Courier New"/>
          <w:sz w:val="19"/>
        </w:rPr>
        <w:br/>
      </w:r>
      <w:r>
        <w:rPr>
          <w:rFonts w:ascii="Courier New" w:hAnsi="Courier New"/>
          <w:sz w:val="19"/>
        </w:rPr>
        <w:br/>
        <w:t>Object.assign(GraphicShape.prototype, Drawable);</w:t>
      </w:r>
      <w:r>
        <w:rPr>
          <w:rFonts w:ascii="Courier New" w:hAnsi="Courier New"/>
          <w:sz w:val="19"/>
        </w:rPr>
        <w:br/>
      </w:r>
      <w:r>
        <w:rPr>
          <w:rFonts w:ascii="Courier New" w:hAnsi="Courier New"/>
          <w:sz w:val="19"/>
        </w:rPr>
        <w:br/>
        <w:t>const graphicShape = new GraphicShape("Purple");</w:t>
      </w:r>
      <w:r>
        <w:rPr>
          <w:rFonts w:ascii="Courier New" w:hAnsi="Courier New"/>
          <w:sz w:val="19"/>
        </w:rPr>
        <w:br/>
      </w:r>
      <w:r>
        <w:rPr>
          <w:rFonts w:ascii="Courier New" w:hAnsi="Courier New"/>
          <w:sz w:val="19"/>
        </w:rPr>
        <w:br/>
        <w:t>console.log("----- MULTIPLE INHERITANCE -----");</w:t>
      </w:r>
      <w:r>
        <w:rPr>
          <w:rFonts w:ascii="Courier New" w:hAnsi="Courier New"/>
          <w:sz w:val="19"/>
        </w:rPr>
        <w:br/>
        <w:t>graphicShape.displayColor();</w:t>
      </w:r>
      <w:r>
        <w:rPr>
          <w:rFonts w:ascii="Courier New" w:hAnsi="Courier New"/>
          <w:sz w:val="19"/>
        </w:rPr>
        <w:br/>
        <w:t>graphicShape.draw();</w:t>
      </w:r>
    </w:p>
    <w:p w14:paraId="1D2D6341" w14:textId="77777777" w:rsidR="001F6B80" w:rsidRDefault="00000000">
      <w:pPr>
        <w:spacing w:after="100"/>
      </w:pPr>
      <w:r w:rsidRPr="00647A91">
        <w:rPr>
          <w:b/>
          <w:bCs/>
          <w:u w:val="single"/>
        </w:rPr>
        <w:t>Expected Output</w:t>
      </w:r>
      <w:r>
        <w:t>:</w:t>
      </w:r>
    </w:p>
    <w:p w14:paraId="71457E57" w14:textId="77777777" w:rsidR="001F6B80" w:rsidRDefault="00000000">
      <w:pPr>
        <w:spacing w:after="120"/>
        <w:ind w:left="216"/>
      </w:pPr>
      <w:r>
        <w:rPr>
          <w:rFonts w:ascii="Courier New" w:hAnsi="Courier New"/>
          <w:sz w:val="19"/>
        </w:rPr>
        <w:t>----- MULTIPLE INHERITANCE -----</w:t>
      </w:r>
      <w:r>
        <w:rPr>
          <w:rFonts w:ascii="Courier New" w:hAnsi="Courier New"/>
          <w:sz w:val="19"/>
        </w:rPr>
        <w:br/>
        <w:t>Shape Color: Purple</w:t>
      </w:r>
      <w:r>
        <w:rPr>
          <w:rFonts w:ascii="Courier New" w:hAnsi="Courier New"/>
          <w:sz w:val="19"/>
        </w:rPr>
        <w:br/>
        <w:t>Shape is drawn successfully.</w:t>
      </w:r>
    </w:p>
    <w:p w14:paraId="120CC59F" w14:textId="13133CD6" w:rsidR="001F6B80" w:rsidRDefault="001F6B80"/>
    <w:p w14:paraId="0F061B8A" w14:textId="77777777" w:rsidR="001F6B80" w:rsidRDefault="00000000">
      <w:pPr>
        <w:spacing w:before="200" w:after="100"/>
      </w:pPr>
      <w:r>
        <w:rPr>
          <w:b/>
          <w:sz w:val="30"/>
        </w:rPr>
        <w:t>5. Hybrid Inheritance</w:t>
      </w:r>
    </w:p>
    <w:p w14:paraId="785B2823" w14:textId="77777777" w:rsidR="001F6B80" w:rsidRDefault="00000000">
      <w:pPr>
        <w:spacing w:after="100"/>
      </w:pPr>
      <w:r>
        <w:t>Hybrid inheritance is a combination of two or more inheritance types. This example combines hierarchical and multilevel inheritance.</w:t>
      </w:r>
    </w:p>
    <w:p w14:paraId="5C1FD0F5" w14:textId="77777777" w:rsidR="001F6B80" w:rsidRDefault="00000000">
      <w:pPr>
        <w:spacing w:after="100"/>
      </w:pPr>
      <w:r>
        <w:t>Inheritance Structure:</w:t>
      </w:r>
    </w:p>
    <w:p w14:paraId="4BA025CA" w14:textId="77777777" w:rsidR="001F6B80" w:rsidRDefault="00000000">
      <w:pPr>
        <w:spacing w:after="120"/>
        <w:ind w:left="216"/>
      </w:pPr>
      <w:r>
        <w:rPr>
          <w:rFonts w:ascii="Courier New" w:hAnsi="Courier New"/>
          <w:sz w:val="19"/>
        </w:rPr>
        <w:t xml:space="preserve">        Shape</w:t>
      </w:r>
      <w:r>
        <w:rPr>
          <w:rFonts w:ascii="Courier New" w:hAnsi="Courier New"/>
          <w:sz w:val="19"/>
        </w:rPr>
        <w:br/>
        <w:t xml:space="preserve">       /     \</w:t>
      </w:r>
      <w:r>
        <w:rPr>
          <w:rFonts w:ascii="Courier New" w:hAnsi="Courier New"/>
          <w:sz w:val="19"/>
        </w:rPr>
        <w:br/>
        <w:t xml:space="preserve">   Circle   Polygon</w:t>
      </w:r>
      <w:r>
        <w:rPr>
          <w:rFonts w:ascii="Courier New" w:hAnsi="Courier New"/>
          <w:sz w:val="19"/>
        </w:rPr>
        <w:br/>
        <w:t xml:space="preserve">              |</w:t>
      </w:r>
      <w:r>
        <w:rPr>
          <w:rFonts w:ascii="Courier New" w:hAnsi="Courier New"/>
          <w:sz w:val="19"/>
        </w:rPr>
        <w:br/>
        <w:t xml:space="preserve">          Rectangle</w:t>
      </w:r>
    </w:p>
    <w:p w14:paraId="59D6879B" w14:textId="77777777" w:rsidR="001F6B80" w:rsidRDefault="00000000">
      <w:pPr>
        <w:spacing w:after="100"/>
      </w:pPr>
      <w:r>
        <w:t>File Name: hybridInheritance.js</w:t>
      </w:r>
    </w:p>
    <w:p w14:paraId="161D1B41" w14:textId="77777777" w:rsidR="001F6B80" w:rsidRPr="00647A91" w:rsidRDefault="00000000">
      <w:pPr>
        <w:spacing w:after="100"/>
        <w:rPr>
          <w:b/>
          <w:bCs/>
          <w:u w:val="single"/>
        </w:rPr>
      </w:pPr>
      <w:r w:rsidRPr="00647A91">
        <w:rPr>
          <w:b/>
          <w:bCs/>
          <w:u w:val="single"/>
        </w:rPr>
        <w:t>Program:</w:t>
      </w:r>
    </w:p>
    <w:p w14:paraId="75AB4D33" w14:textId="77777777" w:rsidR="001F6B80" w:rsidRDefault="00000000">
      <w:pPr>
        <w:spacing w:after="120"/>
        <w:ind w:left="216"/>
      </w:pPr>
      <w:r>
        <w:rPr>
          <w:rFonts w:ascii="Courier New" w:hAnsi="Courier New"/>
          <w:sz w:val="19"/>
        </w:rPr>
        <w:lastRenderedPageBreak/>
        <w:t>// Hybrid Inheritance</w:t>
      </w:r>
      <w:r>
        <w:rPr>
          <w:rFonts w:ascii="Courier New" w:hAnsi="Courier New"/>
          <w:sz w:val="19"/>
        </w:rPr>
        <w:br/>
      </w:r>
      <w:r>
        <w:rPr>
          <w:rFonts w:ascii="Courier New" w:hAnsi="Courier New"/>
          <w:sz w:val="19"/>
        </w:rPr>
        <w:br/>
        <w:t>class Shape {</w:t>
      </w:r>
      <w:r>
        <w:rPr>
          <w:rFonts w:ascii="Courier New" w:hAnsi="Courier New"/>
          <w:sz w:val="19"/>
        </w:rPr>
        <w:br/>
        <w:t xml:space="preserve">    constructor(color) {</w:t>
      </w:r>
      <w:r>
        <w:rPr>
          <w:rFonts w:ascii="Courier New" w:hAnsi="Courier New"/>
          <w:sz w:val="19"/>
        </w:rPr>
        <w:br/>
        <w:t xml:space="preserve">        this.color = color;</w:t>
      </w:r>
      <w:r>
        <w:rPr>
          <w:rFonts w:ascii="Courier New" w:hAnsi="Courier New"/>
          <w:sz w:val="19"/>
        </w:rPr>
        <w:br/>
        <w:t xml:space="preserve">    }</w:t>
      </w:r>
      <w:r>
        <w:rPr>
          <w:rFonts w:ascii="Courier New" w:hAnsi="Courier New"/>
          <w:sz w:val="19"/>
        </w:rPr>
        <w:br/>
      </w:r>
      <w:r>
        <w:rPr>
          <w:rFonts w:ascii="Courier New" w:hAnsi="Courier New"/>
          <w:sz w:val="19"/>
        </w:rPr>
        <w:br/>
        <w:t xml:space="preserve">    displayColor() {</w:t>
      </w:r>
      <w:r>
        <w:rPr>
          <w:rFonts w:ascii="Courier New" w:hAnsi="Courier New"/>
          <w:sz w:val="19"/>
        </w:rPr>
        <w:br/>
        <w:t xml:space="preserve">        console.log("Shape Color:", this.color);</w:t>
      </w:r>
      <w:r>
        <w:rPr>
          <w:rFonts w:ascii="Courier New" w:hAnsi="Courier New"/>
          <w:sz w:val="19"/>
        </w:rPr>
        <w:br/>
        <w:t xml:space="preserve">    }</w:t>
      </w:r>
      <w:r>
        <w:rPr>
          <w:rFonts w:ascii="Courier New" w:hAnsi="Courier New"/>
          <w:sz w:val="19"/>
        </w:rPr>
        <w:br/>
        <w:t>}</w:t>
      </w:r>
      <w:r>
        <w:rPr>
          <w:rFonts w:ascii="Courier New" w:hAnsi="Courier New"/>
          <w:sz w:val="19"/>
        </w:rPr>
        <w:br/>
      </w:r>
      <w:r>
        <w:rPr>
          <w:rFonts w:ascii="Courier New" w:hAnsi="Courier New"/>
          <w:sz w:val="19"/>
        </w:rPr>
        <w:br/>
        <w:t>class Circle extends Shape {</w:t>
      </w:r>
      <w:r>
        <w:rPr>
          <w:rFonts w:ascii="Courier New" w:hAnsi="Courier New"/>
          <w:sz w:val="19"/>
        </w:rPr>
        <w:br/>
        <w:t xml:space="preserve">    constructor(color, radius) {</w:t>
      </w:r>
      <w:r>
        <w:rPr>
          <w:rFonts w:ascii="Courier New" w:hAnsi="Courier New"/>
          <w:sz w:val="19"/>
        </w:rPr>
        <w:br/>
        <w:t xml:space="preserve">        super(color);</w:t>
      </w:r>
      <w:r>
        <w:rPr>
          <w:rFonts w:ascii="Courier New" w:hAnsi="Courier New"/>
          <w:sz w:val="19"/>
        </w:rPr>
        <w:br/>
        <w:t xml:space="preserve">        this.radius = radius;</w:t>
      </w:r>
      <w:r>
        <w:rPr>
          <w:rFonts w:ascii="Courier New" w:hAnsi="Courier New"/>
          <w:sz w:val="19"/>
        </w:rPr>
        <w:br/>
        <w:t xml:space="preserve">    }</w:t>
      </w:r>
      <w:r>
        <w:rPr>
          <w:rFonts w:ascii="Courier New" w:hAnsi="Courier New"/>
          <w:sz w:val="19"/>
        </w:rPr>
        <w:br/>
      </w:r>
      <w:r>
        <w:rPr>
          <w:rFonts w:ascii="Courier New" w:hAnsi="Courier New"/>
          <w:sz w:val="19"/>
        </w:rPr>
        <w:br/>
        <w:t xml:space="preserve">    calculateArea() {</w:t>
      </w:r>
      <w:r>
        <w:rPr>
          <w:rFonts w:ascii="Courier New" w:hAnsi="Courier New"/>
          <w:sz w:val="19"/>
        </w:rPr>
        <w:br/>
        <w:t xml:space="preserve">        return Math.PI * this.radius * this.radius;</w:t>
      </w:r>
      <w:r>
        <w:rPr>
          <w:rFonts w:ascii="Courier New" w:hAnsi="Courier New"/>
          <w:sz w:val="19"/>
        </w:rPr>
        <w:br/>
        <w:t xml:space="preserve">    }</w:t>
      </w:r>
      <w:r>
        <w:rPr>
          <w:rFonts w:ascii="Courier New" w:hAnsi="Courier New"/>
          <w:sz w:val="19"/>
        </w:rPr>
        <w:br/>
        <w:t>}</w:t>
      </w:r>
      <w:r>
        <w:rPr>
          <w:rFonts w:ascii="Courier New" w:hAnsi="Courier New"/>
          <w:sz w:val="19"/>
        </w:rPr>
        <w:br/>
      </w:r>
      <w:r>
        <w:rPr>
          <w:rFonts w:ascii="Courier New" w:hAnsi="Courier New"/>
          <w:sz w:val="19"/>
        </w:rPr>
        <w:br/>
        <w:t>class Polygon extends Shape {</w:t>
      </w:r>
      <w:r>
        <w:rPr>
          <w:rFonts w:ascii="Courier New" w:hAnsi="Courier New"/>
          <w:sz w:val="19"/>
        </w:rPr>
        <w:br/>
        <w:t xml:space="preserve">    constructor(color, sides) {</w:t>
      </w:r>
      <w:r>
        <w:rPr>
          <w:rFonts w:ascii="Courier New" w:hAnsi="Courier New"/>
          <w:sz w:val="19"/>
        </w:rPr>
        <w:br/>
        <w:t xml:space="preserve">        super(color);</w:t>
      </w:r>
      <w:r>
        <w:rPr>
          <w:rFonts w:ascii="Courier New" w:hAnsi="Courier New"/>
          <w:sz w:val="19"/>
        </w:rPr>
        <w:br/>
        <w:t xml:space="preserve">        this.sides = sides;</w:t>
      </w:r>
      <w:r>
        <w:rPr>
          <w:rFonts w:ascii="Courier New" w:hAnsi="Courier New"/>
          <w:sz w:val="19"/>
        </w:rPr>
        <w:br/>
        <w:t xml:space="preserve">    }</w:t>
      </w:r>
      <w:r>
        <w:rPr>
          <w:rFonts w:ascii="Courier New" w:hAnsi="Courier New"/>
          <w:sz w:val="19"/>
        </w:rPr>
        <w:br/>
      </w:r>
      <w:r>
        <w:rPr>
          <w:rFonts w:ascii="Courier New" w:hAnsi="Courier New"/>
          <w:sz w:val="19"/>
        </w:rPr>
        <w:br/>
        <w:t xml:space="preserve">    displaySides() {</w:t>
      </w:r>
      <w:r>
        <w:rPr>
          <w:rFonts w:ascii="Courier New" w:hAnsi="Courier New"/>
          <w:sz w:val="19"/>
        </w:rPr>
        <w:br/>
        <w:t xml:space="preserve">        console.log("Number of Sides:", this.sides);</w:t>
      </w:r>
      <w:r>
        <w:rPr>
          <w:rFonts w:ascii="Courier New" w:hAnsi="Courier New"/>
          <w:sz w:val="19"/>
        </w:rPr>
        <w:br/>
        <w:t xml:space="preserve">    }</w:t>
      </w:r>
      <w:r>
        <w:rPr>
          <w:rFonts w:ascii="Courier New" w:hAnsi="Courier New"/>
          <w:sz w:val="19"/>
        </w:rPr>
        <w:br/>
        <w:t>}</w:t>
      </w:r>
      <w:r>
        <w:rPr>
          <w:rFonts w:ascii="Courier New" w:hAnsi="Courier New"/>
          <w:sz w:val="19"/>
        </w:rPr>
        <w:br/>
      </w:r>
      <w:r>
        <w:rPr>
          <w:rFonts w:ascii="Courier New" w:hAnsi="Courier New"/>
          <w:sz w:val="19"/>
        </w:rPr>
        <w:br/>
        <w:t>class Rectangle extends Polygon {</w:t>
      </w:r>
      <w:r>
        <w:rPr>
          <w:rFonts w:ascii="Courier New" w:hAnsi="Courier New"/>
          <w:sz w:val="19"/>
        </w:rPr>
        <w:br/>
        <w:t xml:space="preserve">    constructor(color, sides, length, width) {</w:t>
      </w:r>
      <w:r>
        <w:rPr>
          <w:rFonts w:ascii="Courier New" w:hAnsi="Courier New"/>
          <w:sz w:val="19"/>
        </w:rPr>
        <w:br/>
        <w:t xml:space="preserve">        super(color, sides);</w:t>
      </w:r>
      <w:r>
        <w:rPr>
          <w:rFonts w:ascii="Courier New" w:hAnsi="Courier New"/>
          <w:sz w:val="19"/>
        </w:rPr>
        <w:br/>
        <w:t xml:space="preserve">        this.length = length;</w:t>
      </w:r>
      <w:r>
        <w:rPr>
          <w:rFonts w:ascii="Courier New" w:hAnsi="Courier New"/>
          <w:sz w:val="19"/>
        </w:rPr>
        <w:br/>
        <w:t xml:space="preserve">        this.width = width;</w:t>
      </w:r>
      <w:r>
        <w:rPr>
          <w:rFonts w:ascii="Courier New" w:hAnsi="Courier New"/>
          <w:sz w:val="19"/>
        </w:rPr>
        <w:br/>
        <w:t xml:space="preserve">    }</w:t>
      </w:r>
      <w:r>
        <w:rPr>
          <w:rFonts w:ascii="Courier New" w:hAnsi="Courier New"/>
          <w:sz w:val="19"/>
        </w:rPr>
        <w:br/>
      </w:r>
      <w:r>
        <w:rPr>
          <w:rFonts w:ascii="Courier New" w:hAnsi="Courier New"/>
          <w:sz w:val="19"/>
        </w:rPr>
        <w:br/>
        <w:t xml:space="preserve">    calculateArea() {</w:t>
      </w:r>
      <w:r>
        <w:rPr>
          <w:rFonts w:ascii="Courier New" w:hAnsi="Courier New"/>
          <w:sz w:val="19"/>
        </w:rPr>
        <w:br/>
        <w:t xml:space="preserve">        return this.length * this.width;</w:t>
      </w:r>
      <w:r>
        <w:rPr>
          <w:rFonts w:ascii="Courier New" w:hAnsi="Courier New"/>
          <w:sz w:val="19"/>
        </w:rPr>
        <w:br/>
        <w:t xml:space="preserve">    }</w:t>
      </w:r>
      <w:r>
        <w:rPr>
          <w:rFonts w:ascii="Courier New" w:hAnsi="Courier New"/>
          <w:sz w:val="19"/>
        </w:rPr>
        <w:br/>
        <w:t>}</w:t>
      </w:r>
      <w:r>
        <w:rPr>
          <w:rFonts w:ascii="Courier New" w:hAnsi="Courier New"/>
          <w:sz w:val="19"/>
        </w:rPr>
        <w:br/>
      </w:r>
      <w:r>
        <w:rPr>
          <w:rFonts w:ascii="Courier New" w:hAnsi="Courier New"/>
          <w:sz w:val="19"/>
        </w:rPr>
        <w:br/>
        <w:t>const circle = new Circle("Orange", 4);</w:t>
      </w:r>
      <w:r>
        <w:rPr>
          <w:rFonts w:ascii="Courier New" w:hAnsi="Courier New"/>
          <w:sz w:val="19"/>
        </w:rPr>
        <w:br/>
        <w:t>const rectangle = new Rectangle("Pink", 4, 8, 6);</w:t>
      </w:r>
      <w:r>
        <w:rPr>
          <w:rFonts w:ascii="Courier New" w:hAnsi="Courier New"/>
          <w:sz w:val="19"/>
        </w:rPr>
        <w:br/>
      </w:r>
      <w:r>
        <w:rPr>
          <w:rFonts w:ascii="Courier New" w:hAnsi="Courier New"/>
          <w:sz w:val="19"/>
        </w:rPr>
        <w:br/>
        <w:t>console.log("----- HYBRID INHERITANCE -----");</w:t>
      </w:r>
      <w:r>
        <w:rPr>
          <w:rFonts w:ascii="Courier New" w:hAnsi="Courier New"/>
          <w:sz w:val="19"/>
        </w:rPr>
        <w:br/>
      </w:r>
      <w:r>
        <w:rPr>
          <w:rFonts w:ascii="Courier New" w:hAnsi="Courier New"/>
          <w:sz w:val="19"/>
        </w:rPr>
        <w:br/>
        <w:t>console.log("Circle:");</w:t>
      </w:r>
      <w:r>
        <w:rPr>
          <w:rFonts w:ascii="Courier New" w:hAnsi="Courier New"/>
          <w:sz w:val="19"/>
        </w:rPr>
        <w:br/>
        <w:t>circle.displayColor();</w:t>
      </w:r>
      <w:r>
        <w:rPr>
          <w:rFonts w:ascii="Courier New" w:hAnsi="Courier New"/>
          <w:sz w:val="19"/>
        </w:rPr>
        <w:br/>
        <w:t>console.log("Circle Area:", circle.calculateArea().toFixed(2));</w:t>
      </w:r>
      <w:r>
        <w:rPr>
          <w:rFonts w:ascii="Courier New" w:hAnsi="Courier New"/>
          <w:sz w:val="19"/>
        </w:rPr>
        <w:br/>
      </w:r>
      <w:r>
        <w:rPr>
          <w:rFonts w:ascii="Courier New" w:hAnsi="Courier New"/>
          <w:sz w:val="19"/>
        </w:rPr>
        <w:br/>
      </w:r>
      <w:r>
        <w:rPr>
          <w:rFonts w:ascii="Courier New" w:hAnsi="Courier New"/>
          <w:sz w:val="19"/>
        </w:rPr>
        <w:lastRenderedPageBreak/>
        <w:t>console.log("\nRectangle:");</w:t>
      </w:r>
      <w:r>
        <w:rPr>
          <w:rFonts w:ascii="Courier New" w:hAnsi="Courier New"/>
          <w:sz w:val="19"/>
        </w:rPr>
        <w:br/>
        <w:t>rectangle.displayColor();</w:t>
      </w:r>
      <w:r>
        <w:rPr>
          <w:rFonts w:ascii="Courier New" w:hAnsi="Courier New"/>
          <w:sz w:val="19"/>
        </w:rPr>
        <w:br/>
        <w:t>rectangle.displaySides();</w:t>
      </w:r>
      <w:r>
        <w:rPr>
          <w:rFonts w:ascii="Courier New" w:hAnsi="Courier New"/>
          <w:sz w:val="19"/>
        </w:rPr>
        <w:br/>
        <w:t>console.log("Rectangle Area:", rectangle.calculateArea());</w:t>
      </w:r>
    </w:p>
    <w:p w14:paraId="47BD8D65" w14:textId="77777777" w:rsidR="001F6B80" w:rsidRPr="00647A91" w:rsidRDefault="00000000">
      <w:pPr>
        <w:spacing w:after="100"/>
        <w:rPr>
          <w:b/>
          <w:bCs/>
          <w:u w:val="single"/>
        </w:rPr>
      </w:pPr>
      <w:r w:rsidRPr="00647A91">
        <w:rPr>
          <w:b/>
          <w:bCs/>
          <w:u w:val="single"/>
        </w:rPr>
        <w:t>Expected Output:</w:t>
      </w:r>
    </w:p>
    <w:p w14:paraId="4DE63CDF" w14:textId="77777777" w:rsidR="001F6B80" w:rsidRDefault="00000000">
      <w:pPr>
        <w:spacing w:after="120"/>
        <w:ind w:left="216"/>
      </w:pPr>
      <w:r>
        <w:rPr>
          <w:rFonts w:ascii="Courier New" w:hAnsi="Courier New"/>
          <w:sz w:val="19"/>
        </w:rPr>
        <w:t>----- HYBRID INHERITANCE -----</w:t>
      </w:r>
      <w:r>
        <w:rPr>
          <w:rFonts w:ascii="Courier New" w:hAnsi="Courier New"/>
          <w:sz w:val="19"/>
        </w:rPr>
        <w:br/>
        <w:t>Circle:</w:t>
      </w:r>
      <w:r>
        <w:rPr>
          <w:rFonts w:ascii="Courier New" w:hAnsi="Courier New"/>
          <w:sz w:val="19"/>
        </w:rPr>
        <w:br/>
        <w:t>Shape Color: Orange</w:t>
      </w:r>
      <w:r>
        <w:rPr>
          <w:rFonts w:ascii="Courier New" w:hAnsi="Courier New"/>
          <w:sz w:val="19"/>
        </w:rPr>
        <w:br/>
        <w:t>Circle Area: 50.27</w:t>
      </w:r>
      <w:r>
        <w:rPr>
          <w:rFonts w:ascii="Courier New" w:hAnsi="Courier New"/>
          <w:sz w:val="19"/>
        </w:rPr>
        <w:br/>
      </w:r>
      <w:r>
        <w:rPr>
          <w:rFonts w:ascii="Courier New" w:hAnsi="Courier New"/>
          <w:sz w:val="19"/>
        </w:rPr>
        <w:br/>
        <w:t>Rectangle:</w:t>
      </w:r>
      <w:r>
        <w:rPr>
          <w:rFonts w:ascii="Courier New" w:hAnsi="Courier New"/>
          <w:sz w:val="19"/>
        </w:rPr>
        <w:br/>
        <w:t>Shape Color: Pink</w:t>
      </w:r>
      <w:r>
        <w:rPr>
          <w:rFonts w:ascii="Courier New" w:hAnsi="Courier New"/>
          <w:sz w:val="19"/>
        </w:rPr>
        <w:br/>
        <w:t>Number of Sides: 4</w:t>
      </w:r>
      <w:r>
        <w:rPr>
          <w:rFonts w:ascii="Courier New" w:hAnsi="Courier New"/>
          <w:sz w:val="19"/>
        </w:rPr>
        <w:br/>
        <w:t>Rectangle Area: 48</w:t>
      </w:r>
    </w:p>
    <w:p w14:paraId="14BA2768" w14:textId="79559A3C" w:rsidR="001F6B80" w:rsidRDefault="001F6B80"/>
    <w:p w14:paraId="448685F1" w14:textId="77777777" w:rsidR="001F6B80" w:rsidRDefault="00000000">
      <w:pPr>
        <w:spacing w:before="200" w:after="100"/>
      </w:pPr>
      <w:r>
        <w:rPr>
          <w:b/>
          <w:sz w:val="30"/>
        </w:rPr>
        <w:t>How to Run the Programs in VS Code</w:t>
      </w:r>
    </w:p>
    <w:p w14:paraId="77CD3B20" w14:textId="20A69659" w:rsidR="001F6B80" w:rsidRDefault="00000000">
      <w:pPr>
        <w:spacing w:after="100"/>
      </w:pPr>
      <w:r>
        <w:t xml:space="preserve">1. Create a folder named </w:t>
      </w:r>
      <w:r w:rsidR="007D2362">
        <w:t xml:space="preserve">assignment-01-Inheritance and a sub folder </w:t>
      </w:r>
      <w:proofErr w:type="spellStart"/>
      <w:r w:rsidR="007D2362">
        <w:t>src</w:t>
      </w:r>
      <w:proofErr w:type="spellEnd"/>
      <w:r w:rsidR="007D2362">
        <w:t xml:space="preserve"> to store source files</w:t>
      </w:r>
      <w:r>
        <w:t>.</w:t>
      </w:r>
      <w:r>
        <w:br/>
        <w:t xml:space="preserve">2. Create the following five JavaScript files inside the </w:t>
      </w:r>
      <w:r w:rsidR="007D2362">
        <w:t xml:space="preserve">sub </w:t>
      </w:r>
      <w:r>
        <w:t>folder:</w:t>
      </w:r>
      <w:r>
        <w:br/>
        <w:t xml:space="preserve">   • singleInheritance.js</w:t>
      </w:r>
      <w:r>
        <w:br/>
        <w:t xml:space="preserve">   • multilevelInheritance.js</w:t>
      </w:r>
      <w:r>
        <w:br/>
        <w:t xml:space="preserve">   • hierarchicalInheritance.js</w:t>
      </w:r>
      <w:r>
        <w:br/>
        <w:t xml:space="preserve">   • multipleInheritance.js</w:t>
      </w:r>
      <w:r>
        <w:br/>
        <w:t xml:space="preserve">   • hybridInheritance.js</w:t>
      </w:r>
      <w:r>
        <w:br/>
        <w:t>3. Open the folder in Visual Studio Code.</w:t>
      </w:r>
      <w:r>
        <w:br/>
        <w:t>4. Open the integrated terminal using Terminal → New Terminal.</w:t>
      </w:r>
      <w:r>
        <w:br/>
        <w:t>5. Run the required JavaScript file using Node.js.</w:t>
      </w:r>
    </w:p>
    <w:p w14:paraId="5CD04F6B" w14:textId="77777777" w:rsidR="007D2362" w:rsidRPr="007D2362" w:rsidRDefault="00000000">
      <w:pPr>
        <w:spacing w:after="120"/>
        <w:ind w:left="216"/>
        <w:rPr>
          <w:rFonts w:asciiTheme="majorHAnsi" w:hAnsiTheme="majorHAnsi" w:cstheme="majorHAnsi"/>
          <w:sz w:val="20"/>
          <w:szCs w:val="20"/>
        </w:rPr>
      </w:pPr>
      <w:r w:rsidRPr="007D2362">
        <w:rPr>
          <w:rFonts w:asciiTheme="majorHAnsi" w:hAnsiTheme="majorHAnsi" w:cstheme="majorHAnsi"/>
          <w:sz w:val="20"/>
          <w:szCs w:val="20"/>
        </w:rPr>
        <w:t>node singleInheritance.js</w:t>
      </w:r>
      <w:r w:rsidRPr="007D2362">
        <w:rPr>
          <w:rFonts w:asciiTheme="majorHAnsi" w:hAnsiTheme="majorHAnsi" w:cstheme="majorHAnsi"/>
          <w:sz w:val="20"/>
          <w:szCs w:val="20"/>
        </w:rPr>
        <w:br/>
      </w:r>
      <w:r w:rsidRPr="007D2362">
        <w:rPr>
          <w:rFonts w:asciiTheme="majorHAnsi" w:hAnsiTheme="majorHAnsi" w:cstheme="majorHAnsi"/>
          <w:sz w:val="20"/>
          <w:szCs w:val="20"/>
        </w:rPr>
        <w:br/>
        <w:t>node multilevelInheritance.js</w:t>
      </w:r>
    </w:p>
    <w:p w14:paraId="17622CE5" w14:textId="53862899" w:rsidR="001F6B80" w:rsidRPr="007D2362" w:rsidRDefault="00000000">
      <w:pPr>
        <w:spacing w:after="120"/>
        <w:ind w:left="216"/>
        <w:rPr>
          <w:rFonts w:asciiTheme="majorHAnsi" w:hAnsiTheme="majorHAnsi" w:cstheme="majorHAnsi"/>
          <w:sz w:val="20"/>
          <w:szCs w:val="20"/>
        </w:rPr>
      </w:pPr>
      <w:r w:rsidRPr="007D2362">
        <w:rPr>
          <w:rFonts w:asciiTheme="majorHAnsi" w:hAnsiTheme="majorHAnsi" w:cstheme="majorHAnsi"/>
          <w:sz w:val="20"/>
          <w:szCs w:val="20"/>
        </w:rPr>
        <w:br/>
        <w:t>node hierarchicalInheritance.js</w:t>
      </w:r>
      <w:r w:rsidRPr="007D2362">
        <w:rPr>
          <w:rFonts w:asciiTheme="majorHAnsi" w:hAnsiTheme="majorHAnsi" w:cstheme="majorHAnsi"/>
          <w:sz w:val="20"/>
          <w:szCs w:val="20"/>
        </w:rPr>
        <w:br/>
      </w:r>
      <w:r w:rsidRPr="007D2362">
        <w:rPr>
          <w:rFonts w:asciiTheme="majorHAnsi" w:hAnsiTheme="majorHAnsi" w:cstheme="majorHAnsi"/>
          <w:sz w:val="20"/>
          <w:szCs w:val="20"/>
        </w:rPr>
        <w:br/>
        <w:t>node multipleInheritance.js</w:t>
      </w:r>
      <w:r w:rsidRPr="007D2362">
        <w:rPr>
          <w:rFonts w:asciiTheme="majorHAnsi" w:hAnsiTheme="majorHAnsi" w:cstheme="majorHAnsi"/>
          <w:sz w:val="20"/>
          <w:szCs w:val="20"/>
        </w:rPr>
        <w:br/>
      </w:r>
      <w:r w:rsidRPr="007D2362">
        <w:rPr>
          <w:rFonts w:asciiTheme="majorHAnsi" w:hAnsiTheme="majorHAnsi" w:cstheme="majorHAnsi"/>
          <w:sz w:val="20"/>
          <w:szCs w:val="20"/>
        </w:rPr>
        <w:br/>
        <w:t>node hybridInheritance.js</w:t>
      </w:r>
    </w:p>
    <w:p w14:paraId="2C6100D2" w14:textId="77777777" w:rsidR="001F6B80" w:rsidRDefault="00000000">
      <w:pPr>
        <w:spacing w:before="200" w:after="100"/>
      </w:pPr>
      <w:r>
        <w:rPr>
          <w:b/>
          <w:sz w:val="30"/>
        </w:rPr>
        <w:t>Note</w:t>
      </w:r>
    </w:p>
    <w:p w14:paraId="20693189" w14:textId="77777777" w:rsidR="001F6B80" w:rsidRDefault="00000000">
      <w:pPr>
        <w:spacing w:after="100"/>
      </w:pPr>
      <w:r>
        <w:t>Make sure Node.js is installed on the computer before running the programs. The output of each program will be displayed in the VS Code terminal.</w:t>
      </w:r>
    </w:p>
    <w:p w14:paraId="7E9E25EA" w14:textId="77777777" w:rsidR="001F6B80" w:rsidRDefault="00000000">
      <w:pPr>
        <w:spacing w:before="200" w:after="100"/>
      </w:pPr>
      <w:r>
        <w:rPr>
          <w:b/>
          <w:sz w:val="30"/>
        </w:rPr>
        <w:t>Conclusion</w:t>
      </w:r>
    </w:p>
    <w:p w14:paraId="14217759" w14:textId="77777777" w:rsidR="001F6B80" w:rsidRDefault="00000000">
      <w:pPr>
        <w:spacing w:after="100"/>
      </w:pPr>
      <w:r>
        <w:t>The different types of inheritance were successfully implemented using JavaScript. Single, multilevel, hierarchical, multiple, and hybrid inheritance were demonstrated using independent programs based on the Shape concept.</w:t>
      </w:r>
    </w:p>
    <w:sectPr w:rsidR="001F6B80"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64539849">
    <w:abstractNumId w:val="8"/>
  </w:num>
  <w:num w:numId="2" w16cid:durableId="1603301477">
    <w:abstractNumId w:val="6"/>
  </w:num>
  <w:num w:numId="3" w16cid:durableId="644162140">
    <w:abstractNumId w:val="5"/>
  </w:num>
  <w:num w:numId="4" w16cid:durableId="176433840">
    <w:abstractNumId w:val="4"/>
  </w:num>
  <w:num w:numId="5" w16cid:durableId="2102024973">
    <w:abstractNumId w:val="7"/>
  </w:num>
  <w:num w:numId="6" w16cid:durableId="1856191733">
    <w:abstractNumId w:val="3"/>
  </w:num>
  <w:num w:numId="7" w16cid:durableId="1907301448">
    <w:abstractNumId w:val="2"/>
  </w:num>
  <w:num w:numId="8" w16cid:durableId="69281511">
    <w:abstractNumId w:val="1"/>
  </w:num>
  <w:num w:numId="9" w16cid:durableId="3368126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6B80"/>
    <w:rsid w:val="0029639D"/>
    <w:rsid w:val="00326F90"/>
    <w:rsid w:val="00330430"/>
    <w:rsid w:val="00647A91"/>
    <w:rsid w:val="006E23EB"/>
    <w:rsid w:val="007D236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FE4EEF"/>
  <w14:defaultImageDpi w14:val="300"/>
  <w15:docId w15:val="{AFF568D1-577A-4A88-8008-42A8F131E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8</Pages>
  <Words>1255</Words>
  <Characters>7158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Venu Gopal Reddy Chittela</cp:lastModifiedBy>
  <cp:revision>3</cp:revision>
  <dcterms:created xsi:type="dcterms:W3CDTF">2013-12-23T23:15:00Z</dcterms:created>
  <dcterms:modified xsi:type="dcterms:W3CDTF">2026-08-29T12:24:00Z</dcterms:modified>
  <cp:category/>
</cp:coreProperties>
</file>