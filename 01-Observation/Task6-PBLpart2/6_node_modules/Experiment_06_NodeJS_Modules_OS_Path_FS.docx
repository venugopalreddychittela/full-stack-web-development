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B1C2" w14:textId="77777777" w:rsidR="005C077D" w:rsidRDefault="00000000">
      <w:pPr>
        <w:jc w:val="center"/>
      </w:pPr>
      <w:r>
        <w:rPr>
          <w:b/>
          <w:sz w:val="40"/>
        </w:rPr>
        <w:t>LABORATORY OBSERVATION / RECORD</w:t>
      </w:r>
    </w:p>
    <w:p w14:paraId="285A6B72" w14:textId="77777777" w:rsidR="005C077D" w:rsidRDefault="005C07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C077D" w14:paraId="44E839D5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2FD8B394" w14:textId="77777777" w:rsidR="005C077D" w:rsidRDefault="00000000">
            <w:r>
              <w:rPr>
                <w:b/>
              </w:rPr>
              <w:t>Course</w:t>
            </w:r>
          </w:p>
        </w:tc>
        <w:tc>
          <w:tcPr>
            <w:tcW w:w="5112" w:type="dxa"/>
            <w:vAlign w:val="center"/>
          </w:tcPr>
          <w:p w14:paraId="276E1354" w14:textId="77777777" w:rsidR="005C077D" w:rsidRDefault="00000000">
            <w:r>
              <w:t>Full Stack Web Development</w:t>
            </w:r>
          </w:p>
        </w:tc>
      </w:tr>
      <w:tr w:rsidR="005C077D" w14:paraId="6383987C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BFF82B0" w14:textId="77777777" w:rsidR="005C077D" w:rsidRDefault="00000000">
            <w:r>
              <w:rPr>
                <w:b/>
              </w:rPr>
              <w:t>Course Code</w:t>
            </w:r>
          </w:p>
        </w:tc>
        <w:tc>
          <w:tcPr>
            <w:tcW w:w="5112" w:type="dxa"/>
            <w:vAlign w:val="center"/>
          </w:tcPr>
          <w:p w14:paraId="34455967" w14:textId="77777777" w:rsidR="005C077D" w:rsidRDefault="00000000">
            <w:r>
              <w:t>23CM4121</w:t>
            </w:r>
          </w:p>
        </w:tc>
      </w:tr>
      <w:tr w:rsidR="005C077D" w14:paraId="25D4C347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A7DC59B" w14:textId="77777777" w:rsidR="005C077D" w:rsidRDefault="00000000">
            <w:r>
              <w:rPr>
                <w:b/>
              </w:rPr>
              <w:t>TASK NO.</w:t>
            </w:r>
          </w:p>
        </w:tc>
        <w:tc>
          <w:tcPr>
            <w:tcW w:w="5112" w:type="dxa"/>
            <w:vAlign w:val="center"/>
          </w:tcPr>
          <w:p w14:paraId="5612AF1D" w14:textId="35C92484" w:rsidR="005C077D" w:rsidRDefault="000B7BDB">
            <w:r>
              <w:t>Task6(PBL Q.no: 6)</w:t>
            </w:r>
          </w:p>
        </w:tc>
      </w:tr>
      <w:tr w:rsidR="005C077D" w14:paraId="1F4F50E0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6E54492A" w14:textId="77777777" w:rsidR="005C077D" w:rsidRDefault="00000000">
            <w:r>
              <w:rPr>
                <w:b/>
              </w:rPr>
              <w:t>Title</w:t>
            </w:r>
          </w:p>
        </w:tc>
        <w:tc>
          <w:tcPr>
            <w:tcW w:w="5112" w:type="dxa"/>
            <w:vAlign w:val="center"/>
          </w:tcPr>
          <w:p w14:paraId="3287D050" w14:textId="77777777" w:rsidR="005C077D" w:rsidRDefault="00000000">
            <w:r>
              <w:t>Node.js Modules – os, path and fs</w:t>
            </w:r>
          </w:p>
        </w:tc>
      </w:tr>
      <w:tr w:rsidR="005C077D" w14:paraId="55DF9A7F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0DE639D" w14:textId="77777777" w:rsidR="005C077D" w:rsidRDefault="00000000">
            <w:r>
              <w:rPr>
                <w:b/>
              </w:rPr>
              <w:t>Student Name</w:t>
            </w:r>
          </w:p>
        </w:tc>
        <w:tc>
          <w:tcPr>
            <w:tcW w:w="5112" w:type="dxa"/>
            <w:vAlign w:val="center"/>
          </w:tcPr>
          <w:p w14:paraId="2EA04764" w14:textId="77777777" w:rsidR="005C077D" w:rsidRDefault="00000000">
            <w:r>
              <w:t>Ch. Venu Gopal Reddy</w:t>
            </w:r>
          </w:p>
        </w:tc>
      </w:tr>
      <w:tr w:rsidR="005C077D" w14:paraId="6E5E1764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7E36EBCD" w14:textId="77777777" w:rsidR="005C077D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  <w:vAlign w:val="center"/>
          </w:tcPr>
          <w:p w14:paraId="1C01065E" w14:textId="77777777" w:rsidR="005C077D" w:rsidRDefault="00000000">
            <w:r>
              <w:t>A24126552078</w:t>
            </w:r>
          </w:p>
        </w:tc>
      </w:tr>
      <w:tr w:rsidR="005C077D" w14:paraId="76C2A770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2AB44FF7" w14:textId="77777777" w:rsidR="005C077D" w:rsidRDefault="00000000">
            <w:r>
              <w:rPr>
                <w:b/>
              </w:rPr>
              <w:t>College</w:t>
            </w:r>
          </w:p>
        </w:tc>
        <w:tc>
          <w:tcPr>
            <w:tcW w:w="5112" w:type="dxa"/>
            <w:vAlign w:val="center"/>
          </w:tcPr>
          <w:p w14:paraId="626C7B4A" w14:textId="77777777" w:rsidR="005C077D" w:rsidRDefault="00000000">
            <w:r>
              <w:t>Anil Neerukonda Institute of Technology and Sciences (ANITS)</w:t>
            </w:r>
          </w:p>
        </w:tc>
      </w:tr>
      <w:tr w:rsidR="005C077D" w14:paraId="59F506F8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249E608F" w14:textId="77777777" w:rsidR="005C077D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  <w:vAlign w:val="center"/>
          </w:tcPr>
          <w:p w14:paraId="6AEB24F0" w14:textId="77777777" w:rsidR="005C077D" w:rsidRDefault="00000000">
            <w:r>
              <w:t>________________</w:t>
            </w:r>
          </w:p>
        </w:tc>
      </w:tr>
    </w:tbl>
    <w:p w14:paraId="281934A2" w14:textId="77777777" w:rsidR="005C077D" w:rsidRDefault="00000000">
      <w:r>
        <w:br w:type="page"/>
      </w:r>
    </w:p>
    <w:p w14:paraId="6A04EAD7" w14:textId="77777777" w:rsidR="005C077D" w:rsidRDefault="00000000">
      <w:pPr>
        <w:spacing w:before="160" w:after="80"/>
      </w:pPr>
      <w:r>
        <w:rPr>
          <w:b/>
          <w:sz w:val="30"/>
        </w:rPr>
        <w:lastRenderedPageBreak/>
        <w:t>1. TITLE</w:t>
      </w:r>
    </w:p>
    <w:p w14:paraId="59B21897" w14:textId="77777777" w:rsidR="005C077D" w:rsidRDefault="00000000">
      <w:pPr>
        <w:spacing w:after="100"/>
      </w:pPr>
      <w:r>
        <w:t>Node.js Modules – Demonstration of os, path and fs Built-in Modules</w:t>
      </w:r>
    </w:p>
    <w:p w14:paraId="20663492" w14:textId="77777777" w:rsidR="005C077D" w:rsidRDefault="00000000">
      <w:pPr>
        <w:spacing w:before="160" w:after="80"/>
      </w:pPr>
      <w:r>
        <w:rPr>
          <w:b/>
          <w:sz w:val="30"/>
        </w:rPr>
        <w:t>2. AIM</w:t>
      </w:r>
    </w:p>
    <w:p w14:paraId="0BFB851B" w14:textId="77777777" w:rsidR="005C077D" w:rsidRDefault="00000000">
      <w:pPr>
        <w:spacing w:after="100"/>
      </w:pPr>
      <w:r>
        <w:t>To understand Node.js modules and demonstrate the purpose and usage of the built-in os, path, and fs modules through a simple Node.js program.</w:t>
      </w:r>
    </w:p>
    <w:p w14:paraId="4B2E1BE6" w14:textId="77777777" w:rsidR="005C077D" w:rsidRDefault="00000000">
      <w:pPr>
        <w:spacing w:before="160" w:after="80"/>
      </w:pPr>
      <w:r>
        <w:rPr>
          <w:b/>
          <w:sz w:val="30"/>
        </w:rPr>
        <w:t>3. OBJECTIVE</w:t>
      </w:r>
    </w:p>
    <w:p w14:paraId="42F11E25" w14:textId="77777777" w:rsidR="005C077D" w:rsidRDefault="00000000">
      <w:pPr>
        <w:spacing w:after="100"/>
      </w:pPr>
      <w:r>
        <w:t>• To understand the concept of modules in Node.js.</w:t>
      </w:r>
    </w:p>
    <w:p w14:paraId="371E583E" w14:textId="77777777" w:rsidR="005C077D" w:rsidRDefault="00000000">
      <w:pPr>
        <w:spacing w:after="100"/>
      </w:pPr>
      <w:r>
        <w:t>• To use the built-in os module to obtain operating-system and hardware information.</w:t>
      </w:r>
    </w:p>
    <w:p w14:paraId="222C2475" w14:textId="77777777" w:rsidR="005C077D" w:rsidRDefault="00000000">
      <w:pPr>
        <w:spacing w:after="100"/>
      </w:pPr>
      <w:r>
        <w:t>• To use the path module to create and analyze file and directory paths.</w:t>
      </w:r>
    </w:p>
    <w:p w14:paraId="127F5F7E" w14:textId="77777777" w:rsidR="005C077D" w:rsidRDefault="00000000">
      <w:pPr>
        <w:spacing w:after="100"/>
      </w:pPr>
      <w:r>
        <w:t>• To use the fs (File System) module to create, write, read, append, and check files.</w:t>
      </w:r>
    </w:p>
    <w:p w14:paraId="3B7F2716" w14:textId="77777777" w:rsidR="005C077D" w:rsidRDefault="00000000">
      <w:pPr>
        <w:spacing w:after="100"/>
      </w:pPr>
      <w:r>
        <w:t>• To execute and verify the program using the Node.js terminal.</w:t>
      </w:r>
    </w:p>
    <w:p w14:paraId="180B4751" w14:textId="77777777" w:rsidR="005C077D" w:rsidRDefault="00000000">
      <w:pPr>
        <w:spacing w:before="160" w:after="80"/>
      </w:pPr>
      <w:r>
        <w:rPr>
          <w:b/>
          <w:sz w:val="30"/>
        </w:rPr>
        <w:t>4. THEORY</w:t>
      </w:r>
    </w:p>
    <w:p w14:paraId="03BBBD7B" w14:textId="77777777" w:rsidR="005C077D" w:rsidRDefault="00000000">
      <w:pPr>
        <w:spacing w:after="100"/>
      </w:pPr>
      <w:r>
        <w:t>Node.js supports a modular programming approach. A module is a reusable unit of code that provides related functionality. Node.js includes several built-in modules that can be imported using require(). This experiment demonstrates three commonly used built-in modules: os, path, and fs.</w:t>
      </w:r>
    </w:p>
    <w:p w14:paraId="5460BCFF" w14:textId="77777777" w:rsidR="005C077D" w:rsidRDefault="00000000">
      <w:pPr>
        <w:spacing w:after="100"/>
      </w:pPr>
      <w:r>
        <w:t>The os module provides information about the operating system and computer hardware, such as the platform, operating-system type, CPU architecture, number of CPU cores, memory information, and home directory.</w:t>
      </w:r>
    </w:p>
    <w:p w14:paraId="1E3F6E03" w14:textId="77777777" w:rsidR="005C077D" w:rsidRDefault="00000000">
      <w:pPr>
        <w:spacing w:after="100"/>
      </w:pPr>
      <w:r>
        <w:t>The path module provides utilities for working with file and directory paths. It can join path components and extract information such as the directory name, file name, and file extension.</w:t>
      </w:r>
    </w:p>
    <w:p w14:paraId="026C27BC" w14:textId="77777777" w:rsidR="005C077D" w:rsidRDefault="00000000">
      <w:pPr>
        <w:spacing w:after="100"/>
      </w:pPr>
      <w:r>
        <w:t>The fs module provides file-system operations. It can be used to create files, write data, read data, append data, and check whether a file exists. In this program, synchronous methods are used so that the execution steps can be observed clearly in sequence.</w:t>
      </w:r>
    </w:p>
    <w:p w14:paraId="0A3D0515" w14:textId="77777777" w:rsidR="005C077D" w:rsidRDefault="00000000">
      <w:pPr>
        <w:spacing w:before="160" w:after="80"/>
      </w:pPr>
      <w:r>
        <w:rPr>
          <w:b/>
          <w:sz w:val="30"/>
        </w:rPr>
        <w:t>5. ALGORITHM / PROCEDURE</w:t>
      </w:r>
    </w:p>
    <w:p w14:paraId="61F8A96E" w14:textId="77777777" w:rsidR="005C077D" w:rsidRDefault="00000000">
      <w:pPr>
        <w:spacing w:after="100"/>
      </w:pPr>
      <w:r>
        <w:t>1. Create a Node.js project folder and create a JavaScript file named node_modules_demo.js.</w:t>
      </w:r>
    </w:p>
    <w:p w14:paraId="1B88D7A4" w14:textId="77777777" w:rsidR="005C077D" w:rsidRDefault="00000000">
      <w:pPr>
        <w:spacing w:after="100"/>
      </w:pPr>
      <w:r>
        <w:t>2. Import the built-in os, path, and fs modules using require().</w:t>
      </w:r>
    </w:p>
    <w:p w14:paraId="6BC56E57" w14:textId="77777777" w:rsidR="005C077D" w:rsidRDefault="00000000">
      <w:pPr>
        <w:spacing w:after="100"/>
      </w:pPr>
      <w:r>
        <w:t>3. Use the os module to display operating-system, CPU, memory, and home-directory information.</w:t>
      </w:r>
    </w:p>
    <w:p w14:paraId="1026EF8D" w14:textId="77777777" w:rsidR="005C077D" w:rsidRDefault="00000000">
      <w:pPr>
        <w:spacing w:after="100"/>
      </w:pPr>
      <w:r>
        <w:t>4. Use the path module to join a folder name and file name and display the directory name, base name, and extension.</w:t>
      </w:r>
    </w:p>
    <w:p w14:paraId="40C0B616" w14:textId="77777777" w:rsidR="005C077D" w:rsidRDefault="00000000">
      <w:pPr>
        <w:spacing w:after="100"/>
      </w:pPr>
      <w:r>
        <w:t>5. Use the fs module to create a student_data.txt file and write initial student information into it.</w:t>
      </w:r>
    </w:p>
    <w:p w14:paraId="3C1636DF" w14:textId="77777777" w:rsidR="005C077D" w:rsidRDefault="00000000">
      <w:pPr>
        <w:spacing w:after="100"/>
      </w:pPr>
      <w:r>
        <w:t>6. Read and display the file contents using the fs module.</w:t>
      </w:r>
    </w:p>
    <w:p w14:paraId="3B43CA6D" w14:textId="77777777" w:rsidR="005C077D" w:rsidRDefault="00000000">
      <w:pPr>
        <w:spacing w:after="100"/>
      </w:pPr>
      <w:r>
        <w:t>7. Append additional information to the file and read the updated contents.</w:t>
      </w:r>
    </w:p>
    <w:p w14:paraId="32B98107" w14:textId="77777777" w:rsidR="005C077D" w:rsidRDefault="00000000">
      <w:pPr>
        <w:spacing w:after="100"/>
      </w:pPr>
      <w:r>
        <w:t>8. Check whether the file exists using fs.existsSync().</w:t>
      </w:r>
    </w:p>
    <w:p w14:paraId="1197C3AF" w14:textId="77777777" w:rsidR="005C077D" w:rsidRDefault="00000000">
      <w:pPr>
        <w:spacing w:after="100"/>
      </w:pPr>
      <w:r>
        <w:t>9. Run the program using node node_modules_demo.js and verify the output for all operations.</w:t>
      </w:r>
    </w:p>
    <w:p w14:paraId="063AD7C3" w14:textId="77777777" w:rsidR="005C077D" w:rsidRDefault="00000000">
      <w:pPr>
        <w:spacing w:before="160" w:after="80"/>
      </w:pPr>
      <w:r>
        <w:rPr>
          <w:b/>
          <w:sz w:val="30"/>
        </w:rPr>
        <w:lastRenderedPageBreak/>
        <w:t>6.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C077D" w14:paraId="6DBFDD5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A73F662" w14:textId="77777777" w:rsidR="005C077D" w:rsidRDefault="00000000">
            <w:pPr>
              <w:spacing w:line="240" w:lineRule="auto"/>
            </w:pPr>
            <w:r>
              <w:rPr>
                <w:rFonts w:ascii="Consolas" w:hAnsi="Consolas"/>
                <w:sz w:val="22"/>
              </w:rPr>
              <w:t>// Q6: Node.js Modules Demonstration</w:t>
            </w:r>
            <w:r>
              <w:rPr>
                <w:rFonts w:ascii="Consolas" w:hAnsi="Consolas"/>
                <w:sz w:val="22"/>
              </w:rPr>
              <w:br/>
              <w:t>// Demonstrating built-in modules: os, path, and fs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// Importing the required Node.js built-in modules</w:t>
            </w:r>
            <w:r>
              <w:rPr>
                <w:rFonts w:ascii="Consolas" w:hAnsi="Consolas"/>
                <w:sz w:val="22"/>
              </w:rPr>
              <w:br/>
              <w:t>const os = require("os");</w:t>
            </w:r>
            <w:r>
              <w:rPr>
                <w:rFonts w:ascii="Consolas" w:hAnsi="Consolas"/>
                <w:sz w:val="22"/>
              </w:rPr>
              <w:br/>
              <w:t>const path = require("path");</w:t>
            </w:r>
            <w:r>
              <w:rPr>
                <w:rFonts w:ascii="Consolas" w:hAnsi="Consolas"/>
                <w:sz w:val="22"/>
              </w:rPr>
              <w:br/>
              <w:t>const fs = require("fs");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  <w:t>// PART 1: OS MODULE</w:t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console.log("========== OS MODULE ==========");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console.log("Operating System:", os.platform());</w:t>
            </w:r>
            <w:r>
              <w:rPr>
                <w:rFonts w:ascii="Consolas" w:hAnsi="Consolas"/>
                <w:sz w:val="22"/>
              </w:rPr>
              <w:br/>
              <w:t>console.log("OS Type:", os.type());</w:t>
            </w:r>
            <w:r>
              <w:rPr>
                <w:rFonts w:ascii="Consolas" w:hAnsi="Consolas"/>
                <w:sz w:val="22"/>
              </w:rPr>
              <w:br/>
              <w:t>console.log("CPU Architecture:", os.arch());</w:t>
            </w:r>
            <w:r>
              <w:rPr>
                <w:rFonts w:ascii="Consolas" w:hAnsi="Consolas"/>
                <w:sz w:val="22"/>
              </w:rPr>
              <w:br/>
              <w:t>console.log("Number of CPU Cores:", os.cpus().length);</w:t>
            </w:r>
            <w:r>
              <w:rPr>
                <w:rFonts w:ascii="Consolas" w:hAnsi="Consolas"/>
                <w:sz w:val="22"/>
              </w:rPr>
              <w:br/>
              <w:t>console.log("Total Memory:", (os.totalmem() / (1024 ** 3)).toFixed(2), "GB");</w:t>
            </w:r>
            <w:r>
              <w:rPr>
                <w:rFonts w:ascii="Consolas" w:hAnsi="Consolas"/>
                <w:sz w:val="22"/>
              </w:rPr>
              <w:br/>
              <w:t>console.log("Free Memory:", (os.freemem() / (1024 ** 3)).toFixed(2), "GB");</w:t>
            </w:r>
            <w:r>
              <w:rPr>
                <w:rFonts w:ascii="Consolas" w:hAnsi="Consolas"/>
                <w:sz w:val="22"/>
              </w:rPr>
              <w:br/>
              <w:t>console.log("Home Directory:", os.homedir());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  <w:t>// PART 2: PATH MODULE</w:t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console.log("\n========== PATH MODULE ==========");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folder = "documents";</w:t>
            </w:r>
            <w:r>
              <w:rPr>
                <w:rFonts w:ascii="Consolas" w:hAnsi="Consolas"/>
                <w:sz w:val="22"/>
              </w:rPr>
              <w:br/>
              <w:t>const fileName = "student.txt";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fullPath = path.join(folder, fileName);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console.log("Folder:", folder);</w:t>
            </w:r>
            <w:r>
              <w:rPr>
                <w:rFonts w:ascii="Consolas" w:hAnsi="Consolas"/>
                <w:sz w:val="22"/>
              </w:rPr>
              <w:br/>
              <w:t>console.log("File Name:", fileName);</w:t>
            </w:r>
            <w:r>
              <w:rPr>
                <w:rFonts w:ascii="Consolas" w:hAnsi="Consolas"/>
                <w:sz w:val="22"/>
              </w:rPr>
              <w:br/>
              <w:t>console.log("Complete Path:", fullPath);</w:t>
            </w:r>
            <w:r>
              <w:rPr>
                <w:rFonts w:ascii="Consolas" w:hAnsi="Consolas"/>
                <w:sz w:val="22"/>
              </w:rPr>
              <w:br/>
              <w:t>console.log("Directory Name:", path.dirname(fullPath));</w:t>
            </w:r>
            <w:r>
              <w:rPr>
                <w:rFonts w:ascii="Consolas" w:hAnsi="Consolas"/>
                <w:sz w:val="22"/>
              </w:rPr>
              <w:br/>
              <w:t>console.log("File Name:", path.basename(fullPath));</w:t>
            </w:r>
            <w:r>
              <w:rPr>
                <w:rFonts w:ascii="Consolas" w:hAnsi="Consolas"/>
                <w:sz w:val="22"/>
              </w:rPr>
              <w:br/>
              <w:t>console.log("File Extension:", path.extname(fullPath));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  <w:t>// PART 3: FS MODULE</w:t>
            </w:r>
            <w:r>
              <w:rPr>
                <w:rFonts w:ascii="Consolas" w:hAnsi="Consolas"/>
                <w:sz w:val="22"/>
              </w:rPr>
              <w:br/>
              <w:t>// ==================================================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console.log("\n========== FS MODULE ==========");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filePath = path.join(__dirname, "student_data.txt");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initialData =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lastRenderedPageBreak/>
              <w:t xml:space="preserve">    "Name: Venu\n" +</w:t>
            </w:r>
            <w:r>
              <w:rPr>
                <w:rFonts w:ascii="Consolas" w:hAnsi="Consolas"/>
                <w:sz w:val="22"/>
              </w:rPr>
              <w:br/>
              <w:t xml:space="preserve">    "Roll Number: A24126552078\n" +</w:t>
            </w:r>
            <w:r>
              <w:rPr>
                <w:rFonts w:ascii="Consolas" w:hAnsi="Consolas"/>
                <w:sz w:val="22"/>
              </w:rPr>
              <w:br/>
              <w:t xml:space="preserve">    "Branch: CSM\n";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fs.writeFileSync(filePath, initialData);</w:t>
            </w:r>
            <w:r>
              <w:rPr>
                <w:rFonts w:ascii="Consolas" w:hAnsi="Consolas"/>
                <w:sz w:val="22"/>
              </w:rPr>
              <w:br/>
              <w:t>console.log("File created and data written successfully.");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fileData = fs.readFileSync(filePath, "utf8");</w:t>
            </w:r>
            <w:r>
              <w:rPr>
                <w:rFonts w:ascii="Consolas" w:hAnsi="Consolas"/>
                <w:sz w:val="22"/>
              </w:rPr>
              <w:br/>
              <w:t>console.log("\nData read from file:");</w:t>
            </w:r>
            <w:r>
              <w:rPr>
                <w:rFonts w:ascii="Consolas" w:hAnsi="Consolas"/>
                <w:sz w:val="22"/>
              </w:rPr>
              <w:br/>
              <w:t>console.log(fileData);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additionalData = "College: ANITS\n";</w:t>
            </w:r>
            <w:r>
              <w:rPr>
                <w:rFonts w:ascii="Consolas" w:hAnsi="Consolas"/>
                <w:sz w:val="22"/>
              </w:rPr>
              <w:br/>
              <w:t>fs.appendFileSync(filePath, additionalData);</w:t>
            </w:r>
            <w:r>
              <w:rPr>
                <w:rFonts w:ascii="Consolas" w:hAnsi="Consolas"/>
                <w:sz w:val="22"/>
              </w:rPr>
              <w:br/>
              <w:t>console.log("Additional data appended successfully.");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const updatedData = fs.readFileSync(filePath, "utf8");</w:t>
            </w:r>
            <w:r>
              <w:rPr>
                <w:rFonts w:ascii="Consolas" w:hAnsi="Consolas"/>
                <w:sz w:val="22"/>
              </w:rPr>
              <w:br/>
              <w:t>console.log("\nUpdated file content:");</w:t>
            </w:r>
            <w:r>
              <w:rPr>
                <w:rFonts w:ascii="Consolas" w:hAnsi="Consolas"/>
                <w:sz w:val="22"/>
              </w:rPr>
              <w:br/>
              <w:t>console.log(updatedData);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if (fs.existsSync(filePath)) {</w:t>
            </w:r>
            <w:r>
              <w:rPr>
                <w:rFonts w:ascii="Consolas" w:hAnsi="Consolas"/>
                <w:sz w:val="22"/>
              </w:rPr>
              <w:br/>
              <w:t xml:space="preserve">    console.log("File exists:", filePath);</w:t>
            </w:r>
            <w:r>
              <w:rPr>
                <w:rFonts w:ascii="Consolas" w:hAnsi="Consolas"/>
                <w:sz w:val="22"/>
              </w:rPr>
              <w:br/>
              <w:t>}</w:t>
            </w:r>
            <w:r>
              <w:rPr>
                <w:rFonts w:ascii="Consolas" w:hAnsi="Consolas"/>
                <w:sz w:val="22"/>
              </w:rPr>
              <w:br/>
            </w:r>
            <w:r>
              <w:rPr>
                <w:rFonts w:ascii="Consolas" w:hAnsi="Consolas"/>
                <w:sz w:val="22"/>
              </w:rPr>
              <w:br/>
              <w:t>console.log("\n========== PROGRAM COMPLETED ==========");</w:t>
            </w:r>
            <w:r>
              <w:rPr>
                <w:rFonts w:ascii="Consolas" w:hAnsi="Consolas"/>
                <w:sz w:val="22"/>
              </w:rPr>
              <w:br/>
              <w:t>console.log("OS, Path and FS modules demonstrated successfully.");</w:t>
            </w:r>
          </w:p>
        </w:tc>
      </w:tr>
    </w:tbl>
    <w:p w14:paraId="749A9D2E" w14:textId="77777777" w:rsidR="005C077D" w:rsidRDefault="005C077D"/>
    <w:p w14:paraId="6A8CDA6E" w14:textId="77777777" w:rsidR="005C077D" w:rsidRDefault="00000000">
      <w:pPr>
        <w:spacing w:before="160" w:after="80"/>
      </w:pPr>
      <w:r>
        <w:rPr>
          <w:b/>
          <w:sz w:val="30"/>
        </w:rPr>
        <w:t>7. CODE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C077D" w14:paraId="3B4D450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8A49D61" w14:textId="77777777" w:rsidR="005C077D" w:rsidRDefault="00000000">
            <w:pPr>
              <w:jc w:val="center"/>
            </w:pPr>
            <w:r>
              <w:rPr>
                <w:b/>
              </w:rPr>
              <w:t>S.No.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E366FE7" w14:textId="77777777" w:rsidR="005C077D" w:rsidRDefault="00000000">
            <w:pPr>
              <w:jc w:val="center"/>
            </w:pPr>
            <w:r>
              <w:rPr>
                <w:b/>
              </w:rPr>
              <w:t>Code / Function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96FA658" w14:textId="77777777" w:rsidR="005C077D" w:rsidRDefault="00000000"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 w:rsidR="005C077D" w14:paraId="727A1E26" w14:textId="77777777">
        <w:trPr>
          <w:jc w:val="center"/>
        </w:trPr>
        <w:tc>
          <w:tcPr>
            <w:tcW w:w="3408" w:type="dxa"/>
            <w:vAlign w:val="center"/>
          </w:tcPr>
          <w:p w14:paraId="1E5CF256" w14:textId="77777777" w:rsidR="005C077D" w:rsidRDefault="00000000">
            <w:r>
              <w:rPr>
                <w:sz w:val="22"/>
              </w:rPr>
              <w:t>1</w:t>
            </w:r>
          </w:p>
        </w:tc>
        <w:tc>
          <w:tcPr>
            <w:tcW w:w="3408" w:type="dxa"/>
            <w:vAlign w:val="center"/>
          </w:tcPr>
          <w:p w14:paraId="6EC97ED8" w14:textId="77777777" w:rsidR="005C077D" w:rsidRDefault="00000000">
            <w:r>
              <w:rPr>
                <w:sz w:val="22"/>
              </w:rPr>
              <w:t>const os = require("os")</w:t>
            </w:r>
          </w:p>
        </w:tc>
        <w:tc>
          <w:tcPr>
            <w:tcW w:w="3408" w:type="dxa"/>
            <w:vAlign w:val="center"/>
          </w:tcPr>
          <w:p w14:paraId="431407C0" w14:textId="77777777" w:rsidR="005C077D" w:rsidRDefault="00000000">
            <w:r>
              <w:rPr>
                <w:sz w:val="22"/>
              </w:rPr>
              <w:t>Imports the os module.</w:t>
            </w:r>
          </w:p>
        </w:tc>
      </w:tr>
      <w:tr w:rsidR="005C077D" w14:paraId="37482DB9" w14:textId="77777777">
        <w:trPr>
          <w:jc w:val="center"/>
        </w:trPr>
        <w:tc>
          <w:tcPr>
            <w:tcW w:w="3408" w:type="dxa"/>
            <w:vAlign w:val="center"/>
          </w:tcPr>
          <w:p w14:paraId="51E389FF" w14:textId="77777777" w:rsidR="005C077D" w:rsidRDefault="00000000">
            <w:r>
              <w:rPr>
                <w:sz w:val="22"/>
              </w:rPr>
              <w:t>2</w:t>
            </w:r>
          </w:p>
        </w:tc>
        <w:tc>
          <w:tcPr>
            <w:tcW w:w="3408" w:type="dxa"/>
            <w:vAlign w:val="center"/>
          </w:tcPr>
          <w:p w14:paraId="2131CE96" w14:textId="77777777" w:rsidR="005C077D" w:rsidRDefault="00000000">
            <w:r>
              <w:rPr>
                <w:sz w:val="22"/>
              </w:rPr>
              <w:t>const path = require("path")</w:t>
            </w:r>
          </w:p>
        </w:tc>
        <w:tc>
          <w:tcPr>
            <w:tcW w:w="3408" w:type="dxa"/>
            <w:vAlign w:val="center"/>
          </w:tcPr>
          <w:p w14:paraId="0ECF06E5" w14:textId="77777777" w:rsidR="005C077D" w:rsidRDefault="00000000">
            <w:r>
              <w:rPr>
                <w:sz w:val="22"/>
              </w:rPr>
              <w:t>Imports the path module.</w:t>
            </w:r>
          </w:p>
        </w:tc>
      </w:tr>
      <w:tr w:rsidR="005C077D" w14:paraId="4C10F2F3" w14:textId="77777777">
        <w:trPr>
          <w:jc w:val="center"/>
        </w:trPr>
        <w:tc>
          <w:tcPr>
            <w:tcW w:w="3408" w:type="dxa"/>
            <w:vAlign w:val="center"/>
          </w:tcPr>
          <w:p w14:paraId="670EE454" w14:textId="77777777" w:rsidR="005C077D" w:rsidRDefault="00000000">
            <w:r>
              <w:rPr>
                <w:sz w:val="22"/>
              </w:rPr>
              <w:t>3</w:t>
            </w:r>
          </w:p>
        </w:tc>
        <w:tc>
          <w:tcPr>
            <w:tcW w:w="3408" w:type="dxa"/>
            <w:vAlign w:val="center"/>
          </w:tcPr>
          <w:p w14:paraId="415A475A" w14:textId="77777777" w:rsidR="005C077D" w:rsidRDefault="00000000">
            <w:r>
              <w:rPr>
                <w:sz w:val="22"/>
              </w:rPr>
              <w:t>const fs = require("fs")</w:t>
            </w:r>
          </w:p>
        </w:tc>
        <w:tc>
          <w:tcPr>
            <w:tcW w:w="3408" w:type="dxa"/>
            <w:vAlign w:val="center"/>
          </w:tcPr>
          <w:p w14:paraId="3F70238F" w14:textId="77777777" w:rsidR="005C077D" w:rsidRDefault="00000000">
            <w:r>
              <w:rPr>
                <w:sz w:val="22"/>
              </w:rPr>
              <w:t>Imports the File System module.</w:t>
            </w:r>
          </w:p>
        </w:tc>
      </w:tr>
      <w:tr w:rsidR="005C077D" w14:paraId="27B2AB50" w14:textId="77777777">
        <w:trPr>
          <w:jc w:val="center"/>
        </w:trPr>
        <w:tc>
          <w:tcPr>
            <w:tcW w:w="3408" w:type="dxa"/>
            <w:vAlign w:val="center"/>
          </w:tcPr>
          <w:p w14:paraId="4145317D" w14:textId="77777777" w:rsidR="005C077D" w:rsidRDefault="00000000">
            <w:r>
              <w:rPr>
                <w:sz w:val="22"/>
              </w:rPr>
              <w:t>4</w:t>
            </w:r>
          </w:p>
        </w:tc>
        <w:tc>
          <w:tcPr>
            <w:tcW w:w="3408" w:type="dxa"/>
            <w:vAlign w:val="center"/>
          </w:tcPr>
          <w:p w14:paraId="168860C1" w14:textId="77777777" w:rsidR="005C077D" w:rsidRDefault="00000000">
            <w:r>
              <w:rPr>
                <w:sz w:val="22"/>
              </w:rPr>
              <w:t>os.platform(), os.type(), os.arch()</w:t>
            </w:r>
          </w:p>
        </w:tc>
        <w:tc>
          <w:tcPr>
            <w:tcW w:w="3408" w:type="dxa"/>
            <w:vAlign w:val="center"/>
          </w:tcPr>
          <w:p w14:paraId="08F48583" w14:textId="77777777" w:rsidR="005C077D" w:rsidRDefault="00000000">
            <w:r>
              <w:rPr>
                <w:sz w:val="22"/>
              </w:rPr>
              <w:t>Displays OS platform, type and CPU architecture.</w:t>
            </w:r>
          </w:p>
        </w:tc>
      </w:tr>
      <w:tr w:rsidR="005C077D" w14:paraId="1C999D69" w14:textId="77777777">
        <w:trPr>
          <w:jc w:val="center"/>
        </w:trPr>
        <w:tc>
          <w:tcPr>
            <w:tcW w:w="3408" w:type="dxa"/>
            <w:vAlign w:val="center"/>
          </w:tcPr>
          <w:p w14:paraId="0C62E2CC" w14:textId="77777777" w:rsidR="005C077D" w:rsidRDefault="00000000">
            <w:r>
              <w:rPr>
                <w:sz w:val="22"/>
              </w:rPr>
              <w:t>5</w:t>
            </w:r>
          </w:p>
        </w:tc>
        <w:tc>
          <w:tcPr>
            <w:tcW w:w="3408" w:type="dxa"/>
            <w:vAlign w:val="center"/>
          </w:tcPr>
          <w:p w14:paraId="48A37191" w14:textId="77777777" w:rsidR="005C077D" w:rsidRDefault="00000000">
            <w:r>
              <w:rPr>
                <w:sz w:val="22"/>
              </w:rPr>
              <w:t>os.cpus().length</w:t>
            </w:r>
          </w:p>
        </w:tc>
        <w:tc>
          <w:tcPr>
            <w:tcW w:w="3408" w:type="dxa"/>
            <w:vAlign w:val="center"/>
          </w:tcPr>
          <w:p w14:paraId="4148B020" w14:textId="77777777" w:rsidR="005C077D" w:rsidRDefault="00000000">
            <w:r>
              <w:rPr>
                <w:sz w:val="22"/>
              </w:rPr>
              <w:t>Displays the number of CPU cores.</w:t>
            </w:r>
          </w:p>
        </w:tc>
      </w:tr>
      <w:tr w:rsidR="005C077D" w14:paraId="15D362F7" w14:textId="77777777">
        <w:trPr>
          <w:jc w:val="center"/>
        </w:trPr>
        <w:tc>
          <w:tcPr>
            <w:tcW w:w="3408" w:type="dxa"/>
            <w:vAlign w:val="center"/>
          </w:tcPr>
          <w:p w14:paraId="4C387A31" w14:textId="77777777" w:rsidR="005C077D" w:rsidRDefault="00000000">
            <w:r>
              <w:rPr>
                <w:sz w:val="22"/>
              </w:rPr>
              <w:t>6</w:t>
            </w:r>
          </w:p>
        </w:tc>
        <w:tc>
          <w:tcPr>
            <w:tcW w:w="3408" w:type="dxa"/>
            <w:vAlign w:val="center"/>
          </w:tcPr>
          <w:p w14:paraId="2DB49AB8" w14:textId="77777777" w:rsidR="005C077D" w:rsidRDefault="00000000">
            <w:r>
              <w:rPr>
                <w:sz w:val="22"/>
              </w:rPr>
              <w:t>os.totalmem(), os.freemem()</w:t>
            </w:r>
          </w:p>
        </w:tc>
        <w:tc>
          <w:tcPr>
            <w:tcW w:w="3408" w:type="dxa"/>
            <w:vAlign w:val="center"/>
          </w:tcPr>
          <w:p w14:paraId="04A0546C" w14:textId="77777777" w:rsidR="005C077D" w:rsidRDefault="00000000">
            <w:r>
              <w:rPr>
                <w:sz w:val="22"/>
              </w:rPr>
              <w:t>Displays total and free system memory.</w:t>
            </w:r>
          </w:p>
        </w:tc>
      </w:tr>
      <w:tr w:rsidR="005C077D" w14:paraId="769452D5" w14:textId="77777777">
        <w:trPr>
          <w:jc w:val="center"/>
        </w:trPr>
        <w:tc>
          <w:tcPr>
            <w:tcW w:w="3408" w:type="dxa"/>
            <w:vAlign w:val="center"/>
          </w:tcPr>
          <w:p w14:paraId="69886C41" w14:textId="77777777" w:rsidR="005C077D" w:rsidRDefault="00000000">
            <w:r>
              <w:rPr>
                <w:sz w:val="22"/>
              </w:rPr>
              <w:t>7</w:t>
            </w:r>
          </w:p>
        </w:tc>
        <w:tc>
          <w:tcPr>
            <w:tcW w:w="3408" w:type="dxa"/>
            <w:vAlign w:val="center"/>
          </w:tcPr>
          <w:p w14:paraId="31ADE13E" w14:textId="77777777" w:rsidR="005C077D" w:rsidRDefault="00000000">
            <w:r>
              <w:rPr>
                <w:sz w:val="22"/>
              </w:rPr>
              <w:t>path.join(folder, fileName)</w:t>
            </w:r>
          </w:p>
        </w:tc>
        <w:tc>
          <w:tcPr>
            <w:tcW w:w="3408" w:type="dxa"/>
            <w:vAlign w:val="center"/>
          </w:tcPr>
          <w:p w14:paraId="76A6C303" w14:textId="77777777" w:rsidR="005C077D" w:rsidRDefault="00000000">
            <w:r>
              <w:rPr>
                <w:sz w:val="22"/>
              </w:rPr>
              <w:t>Combines path components into a path.</w:t>
            </w:r>
          </w:p>
        </w:tc>
      </w:tr>
      <w:tr w:rsidR="005C077D" w14:paraId="755BC516" w14:textId="77777777">
        <w:trPr>
          <w:jc w:val="center"/>
        </w:trPr>
        <w:tc>
          <w:tcPr>
            <w:tcW w:w="3408" w:type="dxa"/>
            <w:vAlign w:val="center"/>
          </w:tcPr>
          <w:p w14:paraId="333AA240" w14:textId="77777777" w:rsidR="005C077D" w:rsidRDefault="00000000">
            <w:r>
              <w:rPr>
                <w:sz w:val="22"/>
              </w:rPr>
              <w:t>8</w:t>
            </w:r>
          </w:p>
        </w:tc>
        <w:tc>
          <w:tcPr>
            <w:tcW w:w="3408" w:type="dxa"/>
            <w:vAlign w:val="center"/>
          </w:tcPr>
          <w:p w14:paraId="6B6F483D" w14:textId="77777777" w:rsidR="005C077D" w:rsidRDefault="00000000">
            <w:r>
              <w:rPr>
                <w:sz w:val="22"/>
              </w:rPr>
              <w:t>path.dirname(), path.basename(), path.extname()</w:t>
            </w:r>
          </w:p>
        </w:tc>
        <w:tc>
          <w:tcPr>
            <w:tcW w:w="3408" w:type="dxa"/>
            <w:vAlign w:val="center"/>
          </w:tcPr>
          <w:p w14:paraId="273347F2" w14:textId="77777777" w:rsidR="005C077D" w:rsidRDefault="00000000">
            <w:r>
              <w:rPr>
                <w:sz w:val="22"/>
              </w:rPr>
              <w:t>Extracts directory, file name and extension.</w:t>
            </w:r>
          </w:p>
        </w:tc>
      </w:tr>
      <w:tr w:rsidR="005C077D" w14:paraId="051F5B68" w14:textId="77777777">
        <w:trPr>
          <w:jc w:val="center"/>
        </w:trPr>
        <w:tc>
          <w:tcPr>
            <w:tcW w:w="3408" w:type="dxa"/>
            <w:vAlign w:val="center"/>
          </w:tcPr>
          <w:p w14:paraId="5CA4C358" w14:textId="77777777" w:rsidR="005C077D" w:rsidRDefault="00000000">
            <w:r>
              <w:rPr>
                <w:sz w:val="22"/>
              </w:rPr>
              <w:t>9</w:t>
            </w:r>
          </w:p>
        </w:tc>
        <w:tc>
          <w:tcPr>
            <w:tcW w:w="3408" w:type="dxa"/>
            <w:vAlign w:val="center"/>
          </w:tcPr>
          <w:p w14:paraId="37E6E59B" w14:textId="77777777" w:rsidR="005C077D" w:rsidRDefault="00000000">
            <w:r>
              <w:rPr>
                <w:sz w:val="22"/>
              </w:rPr>
              <w:t>fs.writeFileSync()</w:t>
            </w:r>
          </w:p>
        </w:tc>
        <w:tc>
          <w:tcPr>
            <w:tcW w:w="3408" w:type="dxa"/>
            <w:vAlign w:val="center"/>
          </w:tcPr>
          <w:p w14:paraId="30032E98" w14:textId="77777777" w:rsidR="005C077D" w:rsidRDefault="00000000">
            <w:r>
              <w:rPr>
                <w:sz w:val="22"/>
              </w:rPr>
              <w:t xml:space="preserve">Creates/writes the student_data.txt </w:t>
            </w:r>
            <w:r>
              <w:rPr>
                <w:sz w:val="22"/>
              </w:rPr>
              <w:lastRenderedPageBreak/>
              <w:t>file.</w:t>
            </w:r>
          </w:p>
        </w:tc>
      </w:tr>
      <w:tr w:rsidR="005C077D" w14:paraId="3CC23659" w14:textId="77777777">
        <w:trPr>
          <w:jc w:val="center"/>
        </w:trPr>
        <w:tc>
          <w:tcPr>
            <w:tcW w:w="3408" w:type="dxa"/>
            <w:vAlign w:val="center"/>
          </w:tcPr>
          <w:p w14:paraId="1F02649F" w14:textId="77777777" w:rsidR="005C077D" w:rsidRDefault="00000000">
            <w:r>
              <w:rPr>
                <w:sz w:val="22"/>
              </w:rPr>
              <w:lastRenderedPageBreak/>
              <w:t>10</w:t>
            </w:r>
          </w:p>
        </w:tc>
        <w:tc>
          <w:tcPr>
            <w:tcW w:w="3408" w:type="dxa"/>
            <w:vAlign w:val="center"/>
          </w:tcPr>
          <w:p w14:paraId="39DAF84F" w14:textId="77777777" w:rsidR="005C077D" w:rsidRDefault="00000000">
            <w:r>
              <w:rPr>
                <w:sz w:val="22"/>
              </w:rPr>
              <w:t>fs.readFileSync()</w:t>
            </w:r>
          </w:p>
        </w:tc>
        <w:tc>
          <w:tcPr>
            <w:tcW w:w="3408" w:type="dxa"/>
            <w:vAlign w:val="center"/>
          </w:tcPr>
          <w:p w14:paraId="2074D2A8" w14:textId="77777777" w:rsidR="005C077D" w:rsidRDefault="00000000">
            <w:r>
              <w:rPr>
                <w:sz w:val="22"/>
              </w:rPr>
              <w:t>Reads and displays file content.</w:t>
            </w:r>
          </w:p>
        </w:tc>
      </w:tr>
      <w:tr w:rsidR="005C077D" w14:paraId="32785423" w14:textId="77777777">
        <w:trPr>
          <w:jc w:val="center"/>
        </w:trPr>
        <w:tc>
          <w:tcPr>
            <w:tcW w:w="3408" w:type="dxa"/>
            <w:vAlign w:val="center"/>
          </w:tcPr>
          <w:p w14:paraId="01ABBA78" w14:textId="77777777" w:rsidR="005C077D" w:rsidRDefault="00000000">
            <w:r>
              <w:rPr>
                <w:sz w:val="22"/>
              </w:rPr>
              <w:t>11</w:t>
            </w:r>
          </w:p>
        </w:tc>
        <w:tc>
          <w:tcPr>
            <w:tcW w:w="3408" w:type="dxa"/>
            <w:vAlign w:val="center"/>
          </w:tcPr>
          <w:p w14:paraId="341D41AC" w14:textId="77777777" w:rsidR="005C077D" w:rsidRDefault="00000000">
            <w:r>
              <w:rPr>
                <w:sz w:val="22"/>
              </w:rPr>
              <w:t>fs.appendFileSync()</w:t>
            </w:r>
          </w:p>
        </w:tc>
        <w:tc>
          <w:tcPr>
            <w:tcW w:w="3408" w:type="dxa"/>
            <w:vAlign w:val="center"/>
          </w:tcPr>
          <w:p w14:paraId="616D202D" w14:textId="77777777" w:rsidR="005C077D" w:rsidRDefault="00000000">
            <w:r>
              <w:rPr>
                <w:sz w:val="22"/>
              </w:rPr>
              <w:t>Adds data to the existing file.</w:t>
            </w:r>
          </w:p>
        </w:tc>
      </w:tr>
      <w:tr w:rsidR="005C077D" w14:paraId="796F4A84" w14:textId="77777777">
        <w:trPr>
          <w:jc w:val="center"/>
        </w:trPr>
        <w:tc>
          <w:tcPr>
            <w:tcW w:w="3408" w:type="dxa"/>
            <w:vAlign w:val="center"/>
          </w:tcPr>
          <w:p w14:paraId="4D408ADF" w14:textId="77777777" w:rsidR="005C077D" w:rsidRDefault="00000000">
            <w:r>
              <w:rPr>
                <w:sz w:val="22"/>
              </w:rPr>
              <w:t>12</w:t>
            </w:r>
          </w:p>
        </w:tc>
        <w:tc>
          <w:tcPr>
            <w:tcW w:w="3408" w:type="dxa"/>
            <w:vAlign w:val="center"/>
          </w:tcPr>
          <w:p w14:paraId="401C63C7" w14:textId="77777777" w:rsidR="005C077D" w:rsidRDefault="00000000">
            <w:r>
              <w:rPr>
                <w:sz w:val="22"/>
              </w:rPr>
              <w:t>fs.existsSync()</w:t>
            </w:r>
          </w:p>
        </w:tc>
        <w:tc>
          <w:tcPr>
            <w:tcW w:w="3408" w:type="dxa"/>
            <w:vAlign w:val="center"/>
          </w:tcPr>
          <w:p w14:paraId="1C2CB02C" w14:textId="77777777" w:rsidR="005C077D" w:rsidRDefault="00000000">
            <w:r>
              <w:rPr>
                <w:sz w:val="22"/>
              </w:rPr>
              <w:t>Checks whether the file exists.</w:t>
            </w:r>
          </w:p>
        </w:tc>
      </w:tr>
    </w:tbl>
    <w:p w14:paraId="3D8AB58C" w14:textId="77777777" w:rsidR="005C077D" w:rsidRDefault="005C077D"/>
    <w:p w14:paraId="0D637EA0" w14:textId="77777777" w:rsidR="005C077D" w:rsidRDefault="00000000">
      <w:pPr>
        <w:spacing w:before="160" w:after="80"/>
      </w:pPr>
      <w:r>
        <w:rPr>
          <w:b/>
          <w:sz w:val="30"/>
        </w:rPr>
        <w:t>MODULES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C077D" w14:paraId="7E396D2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CFD6D88" w14:textId="77777777" w:rsidR="005C077D" w:rsidRDefault="00000000"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15FD717" w14:textId="77777777" w:rsidR="005C077D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4CB81A5" w14:textId="77777777" w:rsidR="005C077D" w:rsidRDefault="00000000">
            <w:pPr>
              <w:jc w:val="center"/>
            </w:pPr>
            <w:r>
              <w:rPr>
                <w:b/>
              </w:rPr>
              <w:t>Example Used</w:t>
            </w:r>
          </w:p>
        </w:tc>
      </w:tr>
      <w:tr w:rsidR="005C077D" w14:paraId="25012BEC" w14:textId="77777777">
        <w:trPr>
          <w:jc w:val="center"/>
        </w:trPr>
        <w:tc>
          <w:tcPr>
            <w:tcW w:w="3408" w:type="dxa"/>
            <w:vAlign w:val="center"/>
          </w:tcPr>
          <w:p w14:paraId="7C1E8088" w14:textId="77777777" w:rsidR="005C077D" w:rsidRDefault="00000000">
            <w:r>
              <w:rPr>
                <w:sz w:val="22"/>
              </w:rPr>
              <w:t>os</w:t>
            </w:r>
          </w:p>
        </w:tc>
        <w:tc>
          <w:tcPr>
            <w:tcW w:w="3408" w:type="dxa"/>
            <w:vAlign w:val="center"/>
          </w:tcPr>
          <w:p w14:paraId="3935E74E" w14:textId="77777777" w:rsidR="005C077D" w:rsidRDefault="00000000">
            <w:r>
              <w:rPr>
                <w:sz w:val="22"/>
              </w:rPr>
              <w:t>Operating-system and hardware information.</w:t>
            </w:r>
          </w:p>
        </w:tc>
        <w:tc>
          <w:tcPr>
            <w:tcW w:w="3408" w:type="dxa"/>
            <w:vAlign w:val="center"/>
          </w:tcPr>
          <w:p w14:paraId="63F76597" w14:textId="77777777" w:rsidR="005C077D" w:rsidRDefault="00000000">
            <w:r>
              <w:rPr>
                <w:sz w:val="22"/>
              </w:rPr>
              <w:t>os.platform(), os.cpus(), os.totalmem()</w:t>
            </w:r>
          </w:p>
        </w:tc>
      </w:tr>
      <w:tr w:rsidR="005C077D" w14:paraId="62001F20" w14:textId="77777777">
        <w:trPr>
          <w:jc w:val="center"/>
        </w:trPr>
        <w:tc>
          <w:tcPr>
            <w:tcW w:w="3408" w:type="dxa"/>
            <w:vAlign w:val="center"/>
          </w:tcPr>
          <w:p w14:paraId="38FEBCF3" w14:textId="77777777" w:rsidR="005C077D" w:rsidRDefault="00000000">
            <w:r>
              <w:rPr>
                <w:sz w:val="22"/>
              </w:rPr>
              <w:t>path</w:t>
            </w:r>
          </w:p>
        </w:tc>
        <w:tc>
          <w:tcPr>
            <w:tcW w:w="3408" w:type="dxa"/>
            <w:vAlign w:val="center"/>
          </w:tcPr>
          <w:p w14:paraId="1FA3834E" w14:textId="77777777" w:rsidR="005C077D" w:rsidRDefault="00000000">
            <w:r>
              <w:rPr>
                <w:sz w:val="22"/>
              </w:rPr>
              <w:t>File and directory path handling.</w:t>
            </w:r>
          </w:p>
        </w:tc>
        <w:tc>
          <w:tcPr>
            <w:tcW w:w="3408" w:type="dxa"/>
            <w:vAlign w:val="center"/>
          </w:tcPr>
          <w:p w14:paraId="5EF116AF" w14:textId="77777777" w:rsidR="005C077D" w:rsidRDefault="00000000">
            <w:r>
              <w:rPr>
                <w:sz w:val="22"/>
              </w:rPr>
              <w:t>path.join(), path.basename(), path.extname()</w:t>
            </w:r>
          </w:p>
        </w:tc>
      </w:tr>
      <w:tr w:rsidR="005C077D" w14:paraId="389E20C4" w14:textId="77777777">
        <w:trPr>
          <w:jc w:val="center"/>
        </w:trPr>
        <w:tc>
          <w:tcPr>
            <w:tcW w:w="3408" w:type="dxa"/>
            <w:vAlign w:val="center"/>
          </w:tcPr>
          <w:p w14:paraId="39B6E984" w14:textId="77777777" w:rsidR="005C077D" w:rsidRDefault="00000000">
            <w:r>
              <w:rPr>
                <w:sz w:val="22"/>
              </w:rPr>
              <w:t>fs</w:t>
            </w:r>
          </w:p>
        </w:tc>
        <w:tc>
          <w:tcPr>
            <w:tcW w:w="3408" w:type="dxa"/>
            <w:vAlign w:val="center"/>
          </w:tcPr>
          <w:p w14:paraId="39292D18" w14:textId="77777777" w:rsidR="005C077D" w:rsidRDefault="00000000">
            <w:r>
              <w:rPr>
                <w:sz w:val="22"/>
              </w:rPr>
              <w:t>File-system operations.</w:t>
            </w:r>
          </w:p>
        </w:tc>
        <w:tc>
          <w:tcPr>
            <w:tcW w:w="3408" w:type="dxa"/>
            <w:vAlign w:val="center"/>
          </w:tcPr>
          <w:p w14:paraId="7BB3B7C6" w14:textId="77777777" w:rsidR="005C077D" w:rsidRDefault="00000000">
            <w:r>
              <w:rPr>
                <w:sz w:val="22"/>
              </w:rPr>
              <w:t>writeFileSync(), readFileSync(), appendFileSync()</w:t>
            </w:r>
          </w:p>
        </w:tc>
      </w:tr>
    </w:tbl>
    <w:p w14:paraId="255BC02B" w14:textId="77777777" w:rsidR="005C077D" w:rsidRDefault="00000000">
      <w:pPr>
        <w:spacing w:before="160" w:after="80"/>
      </w:pPr>
      <w:r>
        <w:rPr>
          <w:b/>
          <w:sz w:val="30"/>
        </w:rPr>
        <w:t>8. TEST CASES AND EXECUTION DATA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30"/>
        <w:gridCol w:w="2300"/>
        <w:gridCol w:w="2040"/>
        <w:gridCol w:w="2039"/>
        <w:gridCol w:w="2031"/>
      </w:tblGrid>
      <w:tr w:rsidR="005C077D" w14:paraId="59F4D6E9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4BE7F79B" w14:textId="77777777" w:rsidR="005C077D" w:rsidRDefault="00000000">
            <w:pPr>
              <w:jc w:val="center"/>
            </w:pPr>
            <w:r>
              <w:rPr>
                <w:b/>
                <w:sz w:val="22"/>
              </w:rPr>
              <w:t>Test Case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D12C1D0" w14:textId="77777777" w:rsidR="005C077D" w:rsidRDefault="00000000">
            <w:pPr>
              <w:jc w:val="center"/>
            </w:pPr>
            <w:r>
              <w:rPr>
                <w:b/>
                <w:sz w:val="22"/>
              </w:rPr>
              <w:t>Input / Action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3A20D7E" w14:textId="77777777" w:rsidR="005C077D" w:rsidRDefault="00000000">
            <w:pPr>
              <w:jc w:val="center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AEC9F2C" w14:textId="77777777" w:rsidR="005C077D" w:rsidRDefault="00000000">
            <w:pPr>
              <w:jc w:val="center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52A33353" w14:textId="77777777" w:rsidR="005C077D" w:rsidRDefault="00000000"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 w:rsidR="005C077D" w14:paraId="55E71D40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20E587BB" w14:textId="77777777" w:rsidR="005C077D" w:rsidRDefault="00000000">
            <w:r>
              <w:rPr>
                <w:sz w:val="22"/>
              </w:rPr>
              <w:t>TC-01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094D7AB" w14:textId="77777777" w:rsidR="005C077D" w:rsidRDefault="00000000">
            <w:r>
              <w:rPr>
                <w:sz w:val="22"/>
              </w:rPr>
              <w:t>Run node_modules_demo.js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9228095" w14:textId="77777777" w:rsidR="005C077D" w:rsidRDefault="00000000">
            <w:r>
              <w:rPr>
                <w:sz w:val="22"/>
              </w:rPr>
              <w:t>Program starts without errors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BAB9638" w14:textId="77777777" w:rsidR="005C077D" w:rsidRDefault="00000000">
            <w:r>
              <w:rPr>
                <w:sz w:val="22"/>
              </w:rPr>
              <w:t>OS MODULE heading and OS information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50AE9DC3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7A23C6A6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1E5A112B" w14:textId="77777777" w:rsidR="005C077D" w:rsidRDefault="00000000">
            <w:r>
              <w:rPr>
                <w:sz w:val="22"/>
              </w:rPr>
              <w:t>TC-02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0516E33" w14:textId="77777777" w:rsidR="005C077D" w:rsidRDefault="00000000">
            <w:r>
              <w:rPr>
                <w:sz w:val="22"/>
              </w:rPr>
              <w:t>Execute os module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4EFD4A42" w14:textId="77777777" w:rsidR="005C077D" w:rsidRDefault="00000000">
            <w:r>
              <w:rPr>
                <w:sz w:val="22"/>
              </w:rPr>
              <w:t>OS information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66169480" w14:textId="77777777" w:rsidR="005C077D" w:rsidRDefault="00000000">
            <w:r>
              <w:rPr>
                <w:sz w:val="22"/>
              </w:rPr>
              <w:t>Platform, type and architecture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B4BE884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0B607BDF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4988BF12" w14:textId="77777777" w:rsidR="005C077D" w:rsidRDefault="00000000">
            <w:r>
              <w:rPr>
                <w:sz w:val="22"/>
              </w:rPr>
              <w:t>TC-03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E16FD9E" w14:textId="77777777" w:rsidR="005C077D" w:rsidRDefault="00000000">
            <w:r>
              <w:rPr>
                <w:sz w:val="22"/>
              </w:rPr>
              <w:t>Execute CPU/memory section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30C5556" w14:textId="77777777" w:rsidR="005C077D" w:rsidRDefault="00000000">
            <w:r>
              <w:rPr>
                <w:sz w:val="22"/>
              </w:rPr>
              <w:t>CPU and memory values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3B32B443" w14:textId="77777777" w:rsidR="005C077D" w:rsidRDefault="00000000">
            <w:r>
              <w:rPr>
                <w:sz w:val="22"/>
              </w:rPr>
              <w:t>CPU count, total memory and free memory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33A3719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550848B6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0F7CDFEC" w14:textId="77777777" w:rsidR="005C077D" w:rsidRDefault="00000000">
            <w:r>
              <w:rPr>
                <w:sz w:val="22"/>
              </w:rPr>
              <w:t>TC-04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44A72645" w14:textId="77777777" w:rsidR="005C077D" w:rsidRDefault="00000000">
            <w:r>
              <w:rPr>
                <w:sz w:val="22"/>
              </w:rPr>
              <w:t>Execute path module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5B73EE1F" w14:textId="77777777" w:rsidR="005C077D" w:rsidRDefault="00000000">
            <w:r>
              <w:rPr>
                <w:sz w:val="22"/>
              </w:rPr>
              <w:t>Path components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982F8ED" w14:textId="77777777" w:rsidR="005C077D" w:rsidRDefault="00000000">
            <w:r>
              <w:rPr>
                <w:sz w:val="22"/>
              </w:rPr>
              <w:t>Complete path, directory, file name and .txt extension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0945187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14E438DF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39DA4F73" w14:textId="77777777" w:rsidR="005C077D" w:rsidRDefault="00000000">
            <w:r>
              <w:rPr>
                <w:sz w:val="22"/>
              </w:rPr>
              <w:t>TC-05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726D236" w14:textId="77777777" w:rsidR="005C077D" w:rsidRDefault="00000000">
            <w:r>
              <w:rPr>
                <w:sz w:val="22"/>
              </w:rPr>
              <w:t>Execute write operation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75B1683" w14:textId="77777777" w:rsidR="005C077D" w:rsidRDefault="00000000">
            <w:r>
              <w:rPr>
                <w:sz w:val="22"/>
              </w:rPr>
              <w:t>student_data.txt created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C7BA8EE" w14:textId="77777777" w:rsidR="005C077D" w:rsidRDefault="00000000">
            <w:r>
              <w:rPr>
                <w:sz w:val="22"/>
              </w:rPr>
              <w:t>File created and data written successfully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F0CB0B7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68274F49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12667511" w14:textId="77777777" w:rsidR="005C077D" w:rsidRDefault="00000000">
            <w:r>
              <w:rPr>
                <w:sz w:val="22"/>
              </w:rPr>
              <w:t>TC-06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FA5CD89" w14:textId="77777777" w:rsidR="005C077D" w:rsidRDefault="00000000">
            <w:r>
              <w:rPr>
                <w:sz w:val="22"/>
              </w:rPr>
              <w:t>Execute read operation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6CB0219" w14:textId="77777777" w:rsidR="005C077D" w:rsidRDefault="00000000">
            <w:r>
              <w:rPr>
                <w:sz w:val="22"/>
              </w:rPr>
              <w:t>Initial data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51C4058" w14:textId="77777777" w:rsidR="005C077D" w:rsidRDefault="00000000">
            <w:r>
              <w:rPr>
                <w:sz w:val="22"/>
              </w:rPr>
              <w:t xml:space="preserve">Name, roll number and branch </w:t>
            </w:r>
            <w:r>
              <w:rPr>
                <w:sz w:val="22"/>
              </w:rPr>
              <w:lastRenderedPageBreak/>
              <w:t>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7DD197B" w14:textId="77777777" w:rsidR="005C077D" w:rsidRDefault="00000000">
            <w:r>
              <w:rPr>
                <w:sz w:val="22"/>
              </w:rPr>
              <w:lastRenderedPageBreak/>
              <w:t>PASS</w:t>
            </w:r>
          </w:p>
        </w:tc>
      </w:tr>
      <w:tr w:rsidR="005C077D" w14:paraId="58DF6CFC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471987EC" w14:textId="77777777" w:rsidR="005C077D" w:rsidRDefault="00000000">
            <w:r>
              <w:rPr>
                <w:sz w:val="22"/>
              </w:rPr>
              <w:t>TC-07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398051DC" w14:textId="77777777" w:rsidR="005C077D" w:rsidRDefault="00000000">
            <w:r>
              <w:rPr>
                <w:sz w:val="22"/>
              </w:rPr>
              <w:t>Execute append operation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D138B2" w14:textId="77777777" w:rsidR="005C077D" w:rsidRDefault="00000000">
            <w:r>
              <w:rPr>
                <w:sz w:val="22"/>
              </w:rPr>
              <w:t>New data added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778BAFD" w14:textId="77777777" w:rsidR="005C077D" w:rsidRDefault="00000000">
            <w:r>
              <w:rPr>
                <w:sz w:val="22"/>
              </w:rPr>
              <w:t>College: ANITS displayed in updated content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DAA49D7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0AA30F63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0E64DC03" w14:textId="77777777" w:rsidR="005C077D" w:rsidRDefault="00000000">
            <w:r>
              <w:rPr>
                <w:sz w:val="22"/>
              </w:rPr>
              <w:t>TC-08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4E59181C" w14:textId="77777777" w:rsidR="005C077D" w:rsidRDefault="00000000">
            <w:r>
              <w:rPr>
                <w:sz w:val="22"/>
              </w:rPr>
              <w:t>Execute exists check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4AFECCC7" w14:textId="77777777" w:rsidR="005C077D" w:rsidRDefault="00000000">
            <w:r>
              <w:rPr>
                <w:sz w:val="22"/>
              </w:rPr>
              <w:t>File existence confirmed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2C02C9A2" w14:textId="77777777" w:rsidR="005C077D" w:rsidRDefault="00000000">
            <w:r>
              <w:rPr>
                <w:sz w:val="22"/>
              </w:rPr>
              <w:t>File exists message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1FE0F71" w14:textId="77777777" w:rsidR="005C077D" w:rsidRDefault="00000000">
            <w:r>
              <w:rPr>
                <w:sz w:val="22"/>
              </w:rPr>
              <w:t>PASS</w:t>
            </w:r>
          </w:p>
        </w:tc>
      </w:tr>
      <w:tr w:rsidR="005C077D" w14:paraId="27590FF8" w14:textId="77777777" w:rsidTr="000B7BDB">
        <w:trPr>
          <w:jc w:val="center"/>
        </w:trPr>
        <w:tc>
          <w:tcPr>
            <w:tcW w:w="2045" w:type="dxa"/>
            <w:shd w:val="clear" w:color="auto" w:fill="FFFFFF" w:themeFill="background1"/>
            <w:vAlign w:val="center"/>
          </w:tcPr>
          <w:p w14:paraId="2C91F853" w14:textId="77777777" w:rsidR="005C077D" w:rsidRDefault="00000000">
            <w:r>
              <w:rPr>
                <w:sz w:val="22"/>
              </w:rPr>
              <w:t>TC-09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6F04AD3" w14:textId="77777777" w:rsidR="005C077D" w:rsidRDefault="00000000">
            <w:r>
              <w:rPr>
                <w:sz w:val="22"/>
              </w:rPr>
              <w:t>Complete execution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7B738AEE" w14:textId="77777777" w:rsidR="005C077D" w:rsidRDefault="00000000">
            <w:r>
              <w:rPr>
                <w:sz w:val="22"/>
              </w:rPr>
              <w:t>All modules execute successfully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1AA5C1E0" w14:textId="77777777" w:rsidR="005C077D" w:rsidRDefault="00000000">
            <w:r>
              <w:rPr>
                <w:sz w:val="22"/>
              </w:rPr>
              <w:t>PROGRAM COMPLETED message displayed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640B7A20" w14:textId="77777777" w:rsidR="005C077D" w:rsidRDefault="00000000">
            <w:r>
              <w:rPr>
                <w:sz w:val="22"/>
              </w:rPr>
              <w:t>PASS</w:t>
            </w:r>
          </w:p>
        </w:tc>
      </w:tr>
    </w:tbl>
    <w:p w14:paraId="1EC6579D" w14:textId="77777777" w:rsidR="005C077D" w:rsidRDefault="00000000">
      <w:pPr>
        <w:spacing w:after="100"/>
      </w:pPr>
      <w:r>
        <w:t>Note: A single terminal screenshot showing the complete successful execution can be used as evidence for multiple test cases, provided the relevant outputs are clearly visible.</w:t>
      </w:r>
    </w:p>
    <w:p w14:paraId="3A1BF68E" w14:textId="77777777" w:rsidR="005C077D" w:rsidRDefault="00000000">
      <w:pPr>
        <w:spacing w:before="160" w:after="80"/>
      </w:pPr>
      <w:r>
        <w:rPr>
          <w:b/>
          <w:sz w:val="30"/>
        </w:rPr>
        <w:t>9. OUTPUT</w:t>
      </w:r>
    </w:p>
    <w:p w14:paraId="5DCE7B3A" w14:textId="77777777" w:rsidR="005C077D" w:rsidRDefault="00000000">
      <w:pPr>
        <w:jc w:val="center"/>
      </w:pPr>
      <w:r>
        <w:rPr>
          <w:b/>
          <w:sz w:val="26"/>
        </w:rPr>
        <w:t>OUTPUT SCREENSHOT – OS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C077D" w14:paraId="04F5E895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555A5183" w14:textId="2E838712" w:rsidR="005C077D" w:rsidRDefault="000B7BDB">
            <w:pPr>
              <w:jc w:val="center"/>
            </w:pPr>
            <w:r w:rsidRPr="000B7BDB">
              <w:drawing>
                <wp:inline distT="0" distB="0" distL="0" distR="0" wp14:anchorId="06E194E9" wp14:editId="171A5A2E">
                  <wp:extent cx="2673487" cy="1428823"/>
                  <wp:effectExtent l="0" t="0" r="0" b="0"/>
                  <wp:docPr id="785260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606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7" cy="14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8555F" w14:textId="77777777" w:rsidR="005C077D" w:rsidRDefault="00000000">
      <w:pPr>
        <w:spacing w:after="100"/>
      </w:pPr>
      <w:r>
        <w:t>Paste a screenshot showing OS platform, type, architecture, CPU and memory information.</w:t>
      </w:r>
    </w:p>
    <w:p w14:paraId="34201506" w14:textId="77777777" w:rsidR="005C077D" w:rsidRDefault="00000000">
      <w:pPr>
        <w:jc w:val="center"/>
      </w:pPr>
      <w:r>
        <w:rPr>
          <w:b/>
          <w:sz w:val="26"/>
        </w:rPr>
        <w:t>OUTPUT SCREENSHOT – PATH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C077D" w14:paraId="3F9D013E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4DD35627" w14:textId="55643119" w:rsidR="005C077D" w:rsidRDefault="000B7BDB">
            <w:pPr>
              <w:jc w:val="center"/>
            </w:pPr>
            <w:r w:rsidRPr="000B7BDB">
              <w:drawing>
                <wp:inline distT="0" distB="0" distL="0" distR="0" wp14:anchorId="7FBC7B59" wp14:editId="7CD4FB6A">
                  <wp:extent cx="3035456" cy="1333569"/>
                  <wp:effectExtent l="0" t="0" r="0" b="0"/>
                  <wp:docPr id="12359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49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456" cy="1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570A8" w14:textId="77777777" w:rsidR="005C077D" w:rsidRDefault="00000000">
      <w:pPr>
        <w:spacing w:after="100"/>
      </w:pPr>
      <w:r>
        <w:t>Paste a screenshot showing the complete path, directory name, file name and extension.</w:t>
      </w:r>
    </w:p>
    <w:p w14:paraId="53FF9B4C" w14:textId="77777777" w:rsidR="005C077D" w:rsidRDefault="00000000">
      <w:pPr>
        <w:jc w:val="center"/>
      </w:pPr>
      <w:r>
        <w:rPr>
          <w:b/>
          <w:sz w:val="26"/>
        </w:rPr>
        <w:t>OUTPUT SCREENSHOT – FS MODULE / MULTIPLE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5C077D" w14:paraId="59C68D33" w14:textId="77777777">
        <w:trPr>
          <w:jc w:val="center"/>
        </w:trPr>
        <w:tc>
          <w:tcPr>
            <w:tcW w:w="10224" w:type="dxa"/>
            <w:shd w:val="clear" w:color="auto" w:fill="F7F7F7"/>
          </w:tcPr>
          <w:p w14:paraId="0FF58A47" w14:textId="6E2260E2" w:rsidR="005C077D" w:rsidRDefault="000B7BDB">
            <w:pPr>
              <w:jc w:val="center"/>
            </w:pPr>
            <w:r w:rsidRPr="000B7BDB">
              <w:lastRenderedPageBreak/>
              <w:drawing>
                <wp:inline distT="0" distB="0" distL="0" distR="0" wp14:anchorId="37EBAB46" wp14:editId="671668EE">
                  <wp:extent cx="6492240" cy="2437765"/>
                  <wp:effectExtent l="0" t="0" r="3810" b="635"/>
                  <wp:docPr id="1026429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294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43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3BB57" w14:textId="77777777" w:rsidR="005C077D" w:rsidRDefault="00000000">
      <w:pPr>
        <w:spacing w:after="100"/>
      </w:pPr>
      <w:r>
        <w:t>Paste a terminal screenshot showing file creation, reading, appending, file existence and the final completion message. One screenshot may cover multiple passed test cases.</w:t>
      </w:r>
    </w:p>
    <w:p w14:paraId="42D6BBF7" w14:textId="77777777" w:rsidR="005C077D" w:rsidRDefault="00000000">
      <w:pPr>
        <w:spacing w:before="160" w:after="80"/>
      </w:pPr>
      <w:r>
        <w:rPr>
          <w:b/>
          <w:sz w:val="30"/>
        </w:rPr>
        <w:t>10. RESULT</w:t>
      </w:r>
    </w:p>
    <w:p w14:paraId="42F5D7E2" w14:textId="77777777" w:rsidR="005C077D" w:rsidRDefault="00000000">
      <w:pPr>
        <w:spacing w:after="100"/>
      </w:pPr>
      <w:r>
        <w:t>Thus, the Node.js built-in modules os, path, and fs were successfully studied and demonstrated. The program retrieved operating-system information, processed file paths, created and modified a file, read its contents, and verified file existence successfully.</w:t>
      </w:r>
    </w:p>
    <w:p w14:paraId="6C67DB2E" w14:textId="77777777" w:rsidR="005C077D" w:rsidRDefault="00000000">
      <w:pPr>
        <w:spacing w:before="160" w:after="80"/>
      </w:pPr>
      <w:r>
        <w:rPr>
          <w:b/>
          <w:sz w:val="30"/>
        </w:rPr>
        <w:t>11. SUBMISSION CONTENT</w:t>
      </w:r>
    </w:p>
    <w:p w14:paraId="67506AFF" w14:textId="77777777" w:rsidR="005C077D" w:rsidRDefault="00000000">
      <w:pPr>
        <w:spacing w:after="100"/>
      </w:pPr>
      <w:r>
        <w:t>• Source file: node_modules_demo.js</w:t>
      </w:r>
    </w:p>
    <w:p w14:paraId="13259913" w14:textId="77777777" w:rsidR="005C077D" w:rsidRDefault="00000000">
      <w:pPr>
        <w:spacing w:after="100"/>
      </w:pPr>
      <w:r>
        <w:t>• Generated file during execution: student_data.txt</w:t>
      </w:r>
    </w:p>
    <w:p w14:paraId="246E189D" w14:textId="77777777" w:rsidR="005C077D" w:rsidRDefault="00000000">
      <w:pPr>
        <w:spacing w:after="100"/>
      </w:pPr>
      <w:r>
        <w:t>• Terminal output screenshots showing successful test-case execution</w:t>
      </w:r>
    </w:p>
    <w:p w14:paraId="2EB3070B" w14:textId="77777777" w:rsidR="005C077D" w:rsidRDefault="00000000">
      <w:pPr>
        <w:spacing w:after="100"/>
      </w:pPr>
      <w:r>
        <w:t>• Completed laboratory observation / record</w:t>
      </w:r>
    </w:p>
    <w:sectPr w:rsidR="005C077D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E62D" w14:textId="77777777" w:rsidR="003E490C" w:rsidRDefault="003E490C">
      <w:pPr>
        <w:spacing w:after="0" w:line="240" w:lineRule="auto"/>
      </w:pPr>
      <w:r>
        <w:separator/>
      </w:r>
    </w:p>
  </w:endnote>
  <w:endnote w:type="continuationSeparator" w:id="0">
    <w:p w14:paraId="36ECAAB7" w14:textId="77777777" w:rsidR="003E490C" w:rsidRDefault="003E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3F1E" w14:textId="77777777" w:rsidR="005C077D" w:rsidRDefault="00000000">
    <w:pPr>
      <w:pStyle w:val="Footer"/>
      <w:jc w:val="center"/>
    </w:pPr>
    <w:r>
      <w:rPr>
        <w:sz w:val="22"/>
      </w:rPr>
      <w:t>Full Stack Web Development – Laboratory Observation / Record – Task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68122" w14:textId="77777777" w:rsidR="003E490C" w:rsidRDefault="003E490C">
      <w:pPr>
        <w:spacing w:after="0" w:line="240" w:lineRule="auto"/>
      </w:pPr>
      <w:r>
        <w:separator/>
      </w:r>
    </w:p>
  </w:footnote>
  <w:footnote w:type="continuationSeparator" w:id="0">
    <w:p w14:paraId="630FE112" w14:textId="77777777" w:rsidR="003E490C" w:rsidRDefault="003E4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546019">
    <w:abstractNumId w:val="8"/>
  </w:num>
  <w:num w:numId="2" w16cid:durableId="889073289">
    <w:abstractNumId w:val="6"/>
  </w:num>
  <w:num w:numId="3" w16cid:durableId="119308179">
    <w:abstractNumId w:val="5"/>
  </w:num>
  <w:num w:numId="4" w16cid:durableId="1082677508">
    <w:abstractNumId w:val="4"/>
  </w:num>
  <w:num w:numId="5" w16cid:durableId="1131052537">
    <w:abstractNumId w:val="7"/>
  </w:num>
  <w:num w:numId="6" w16cid:durableId="91172356">
    <w:abstractNumId w:val="3"/>
  </w:num>
  <w:num w:numId="7" w16cid:durableId="1089355503">
    <w:abstractNumId w:val="2"/>
  </w:num>
  <w:num w:numId="8" w16cid:durableId="1429697237">
    <w:abstractNumId w:val="1"/>
  </w:num>
  <w:num w:numId="9" w16cid:durableId="213078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DB"/>
    <w:rsid w:val="0015074B"/>
    <w:rsid w:val="0029639D"/>
    <w:rsid w:val="00326F90"/>
    <w:rsid w:val="003E490C"/>
    <w:rsid w:val="005C077D"/>
    <w:rsid w:val="00AA1D8D"/>
    <w:rsid w:val="00B47730"/>
    <w:rsid w:val="00CB0664"/>
    <w:rsid w:val="00CB0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8DDDF"/>
  <w14:defaultImageDpi w14:val="300"/>
  <w15:docId w15:val="{0131749B-655E-418E-9CC4-74187F3F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Gopal Reddy Chittela</cp:lastModifiedBy>
  <cp:revision>2</cp:revision>
  <dcterms:created xsi:type="dcterms:W3CDTF">2013-12-23T23:15:00Z</dcterms:created>
  <dcterms:modified xsi:type="dcterms:W3CDTF">2026-09-21T15:57:00Z</dcterms:modified>
  <cp:category/>
</cp:coreProperties>
</file>