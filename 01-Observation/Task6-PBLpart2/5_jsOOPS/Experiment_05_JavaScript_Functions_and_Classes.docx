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99FC" w14:textId="77777777" w:rsidR="00AF6ED6" w:rsidRDefault="00000000">
      <w:pPr>
        <w:jc w:val="center"/>
      </w:pPr>
      <w:r>
        <w:rPr>
          <w:b/>
          <w:sz w:val="40"/>
        </w:rPr>
        <w:t>LABORATORY OBSERVATION / RECORD</w:t>
      </w:r>
    </w:p>
    <w:p w14:paraId="19811385" w14:textId="77777777" w:rsidR="00AF6ED6" w:rsidRDefault="00000000">
      <w:pPr>
        <w:jc w:val="center"/>
      </w:pPr>
      <w:r>
        <w:rPr>
          <w:sz w:val="26"/>
        </w:rPr>
        <w:t>Course: Full Stack Web Development</w:t>
      </w:r>
    </w:p>
    <w:p w14:paraId="07D686EC" w14:textId="77777777" w:rsidR="00AF6ED6" w:rsidRDefault="00000000">
      <w:pPr>
        <w:jc w:val="center"/>
      </w:pPr>
      <w:r>
        <w:rPr>
          <w:sz w:val="26"/>
        </w:rPr>
        <w:t>Course Code: 23CM4121</w:t>
      </w:r>
    </w:p>
    <w:p w14:paraId="4C02C8A7" w14:textId="57310ECD" w:rsidR="00AF6ED6" w:rsidRDefault="00000000">
      <w:pPr>
        <w:jc w:val="center"/>
      </w:pPr>
      <w:r>
        <w:rPr>
          <w:b/>
          <w:sz w:val="26"/>
        </w:rPr>
        <w:t xml:space="preserve">TASK NO.: </w:t>
      </w:r>
      <w:r w:rsidR="00DF1801">
        <w:rPr>
          <w:b/>
          <w:sz w:val="26"/>
        </w:rPr>
        <w:t>6(PBL Q.no:5)</w:t>
      </w:r>
    </w:p>
    <w:p w14:paraId="21D87BFF" w14:textId="77777777" w:rsidR="00AF6ED6" w:rsidRDefault="00000000">
      <w:pPr>
        <w:jc w:val="center"/>
      </w:pPr>
      <w:r>
        <w:rPr>
          <w:b/>
          <w:sz w:val="26"/>
        </w:rPr>
        <w:t>JavaScript Functions and Classes</w:t>
      </w:r>
    </w:p>
    <w:p w14:paraId="0919AA80" w14:textId="77777777" w:rsidR="00AF6ED6" w:rsidRDefault="00000000">
      <w:pPr>
        <w:jc w:val="center"/>
      </w:pPr>
      <w:r>
        <w:rPr>
          <w:sz w:val="26"/>
        </w:rPr>
        <w:t>Student Name Ch. Venu Gopal Reddy</w:t>
      </w:r>
    </w:p>
    <w:p w14:paraId="38AEA134" w14:textId="77777777" w:rsidR="00AF6ED6" w:rsidRDefault="00000000">
      <w:pPr>
        <w:jc w:val="center"/>
      </w:pPr>
      <w:r>
        <w:rPr>
          <w:sz w:val="26"/>
        </w:rPr>
        <w:t>Roll No. A24126552078</w:t>
      </w:r>
    </w:p>
    <w:p w14:paraId="1E6B2448" w14:textId="1590BEA9" w:rsidR="00AF6ED6" w:rsidRDefault="00000000">
      <w:pPr>
        <w:jc w:val="center"/>
      </w:pPr>
      <w:r>
        <w:rPr>
          <w:sz w:val="26"/>
        </w:rPr>
        <w:t>College</w:t>
      </w:r>
      <w:r w:rsidR="00DF1801">
        <w:rPr>
          <w:sz w:val="26"/>
        </w:rPr>
        <w:t>:</w:t>
      </w:r>
      <w:r>
        <w:rPr>
          <w:sz w:val="26"/>
        </w:rPr>
        <w:t xml:space="preserve"> Anil Neerukonda Institute of Technology and Sciences (ANITS)</w:t>
      </w:r>
    </w:p>
    <w:p w14:paraId="0F5B9036" w14:textId="77777777" w:rsidR="00AF6ED6" w:rsidRDefault="00000000">
      <w:pPr>
        <w:jc w:val="center"/>
      </w:pPr>
      <w:r>
        <w:rPr>
          <w:sz w:val="26"/>
        </w:rPr>
        <w:t>Date: ____________________</w:t>
      </w:r>
    </w:p>
    <w:p w14:paraId="46B827FB" w14:textId="77777777" w:rsidR="00AF6ED6" w:rsidRDefault="00000000">
      <w:r>
        <w:br w:type="page"/>
      </w:r>
    </w:p>
    <w:p w14:paraId="21E2A326" w14:textId="77777777" w:rsidR="00AF6ED6" w:rsidRDefault="00000000">
      <w:pPr>
        <w:spacing w:before="160" w:after="100"/>
      </w:pPr>
      <w:r>
        <w:rPr>
          <w:b/>
          <w:sz w:val="30"/>
        </w:rPr>
        <w:lastRenderedPageBreak/>
        <w:t>1. TITLE</w:t>
      </w:r>
    </w:p>
    <w:p w14:paraId="0E99AFEA" w14:textId="77777777" w:rsidR="00AF6ED6" w:rsidRDefault="00000000">
      <w:pPr>
        <w:spacing w:after="100" w:line="259" w:lineRule="auto"/>
      </w:pPr>
      <w:r>
        <w:t>JavaScript Functions and Classes</w:t>
      </w:r>
    </w:p>
    <w:p w14:paraId="38FE65F2" w14:textId="77777777" w:rsidR="00AF6ED6" w:rsidRDefault="00000000">
      <w:pPr>
        <w:spacing w:before="160" w:after="100"/>
      </w:pPr>
      <w:r>
        <w:rPr>
          <w:b/>
          <w:sz w:val="30"/>
        </w:rPr>
        <w:t>2. AIM</w:t>
      </w:r>
    </w:p>
    <w:p w14:paraId="1299C8C3" w14:textId="77777777" w:rsidR="00AF6ED6" w:rsidRDefault="00000000">
      <w:pPr>
        <w:spacing w:after="100" w:line="259" w:lineRule="auto"/>
      </w:pPr>
      <w:r>
        <w:t>To understand the difference between JavaScript functions and classes and to demonstrate how a class can be used to create multiple objects with common properties and methods.</w:t>
      </w:r>
    </w:p>
    <w:p w14:paraId="30B79E22" w14:textId="77777777" w:rsidR="00AF6ED6" w:rsidRDefault="00000000">
      <w:pPr>
        <w:spacing w:before="160" w:after="100"/>
      </w:pPr>
      <w:r>
        <w:rPr>
          <w:b/>
          <w:sz w:val="30"/>
        </w:rPr>
        <w:t>3. OBJECTIVE</w:t>
      </w:r>
    </w:p>
    <w:p w14:paraId="0F3A4829" w14:textId="77777777" w:rsidR="00AF6ED6" w:rsidRDefault="00000000">
      <w:pPr>
        <w:pStyle w:val="ListBullet"/>
        <w:spacing w:after="60"/>
      </w:pPr>
      <w:r>
        <w:t>To understand the purpose and syntax of JavaScript functions.</w:t>
      </w:r>
    </w:p>
    <w:p w14:paraId="49EEFD26" w14:textId="77777777" w:rsidR="00AF6ED6" w:rsidRDefault="00000000">
      <w:pPr>
        <w:pStyle w:val="ListBullet"/>
        <w:spacing w:after="60"/>
      </w:pPr>
      <w:r>
        <w:t>To understand the concept of classes and objects in JavaScript.</w:t>
      </w:r>
    </w:p>
    <w:p w14:paraId="707273BE" w14:textId="77777777" w:rsidR="00AF6ED6" w:rsidRDefault="00000000">
      <w:pPr>
        <w:pStyle w:val="ListBullet"/>
        <w:spacing w:after="60"/>
      </w:pPr>
      <w:r>
        <w:t>To create and initialize object properties using a constructor.</w:t>
      </w:r>
    </w:p>
    <w:p w14:paraId="71CF312A" w14:textId="77777777" w:rsidR="00AF6ED6" w:rsidRDefault="00000000">
      <w:pPr>
        <w:pStyle w:val="ListBullet"/>
        <w:spacing w:after="60"/>
      </w:pPr>
      <w:r>
        <w:t>To define and use methods inside a JavaScript class.</w:t>
      </w:r>
    </w:p>
    <w:p w14:paraId="349DFCE3" w14:textId="77777777" w:rsidR="00AF6ED6" w:rsidRDefault="00000000">
      <w:pPr>
        <w:pStyle w:val="ListBullet"/>
        <w:spacing w:after="60"/>
      </w:pPr>
      <w:r>
        <w:t>To create multiple objects from a single class using the new keyword.</w:t>
      </w:r>
    </w:p>
    <w:p w14:paraId="2BFB6835" w14:textId="77777777" w:rsidR="00AF6ED6" w:rsidRDefault="00000000">
      <w:pPr>
        <w:pStyle w:val="ListBullet"/>
        <w:spacing w:after="60"/>
      </w:pPr>
      <w:r>
        <w:t>To demonstrate that different objects can have different property values while sharing common methods.</w:t>
      </w:r>
    </w:p>
    <w:p w14:paraId="66D987A0" w14:textId="77777777" w:rsidR="00AF6ED6" w:rsidRDefault="00000000">
      <w:pPr>
        <w:pStyle w:val="ListBullet"/>
        <w:spacing w:after="60"/>
      </w:pPr>
      <w:r>
        <w:t>To compare the basic purpose of functions and classes.</w:t>
      </w:r>
    </w:p>
    <w:p w14:paraId="4235052D" w14:textId="77777777" w:rsidR="00AF6ED6" w:rsidRDefault="00000000">
      <w:pPr>
        <w:spacing w:before="160" w:after="100"/>
      </w:pPr>
      <w:r>
        <w:rPr>
          <w:b/>
          <w:sz w:val="30"/>
        </w:rPr>
        <w:t>4. THEORY</w:t>
      </w:r>
    </w:p>
    <w:p w14:paraId="07147973" w14:textId="77777777" w:rsidR="00AF6ED6" w:rsidRDefault="00000000">
      <w:pPr>
        <w:spacing w:after="100" w:line="259" w:lineRule="auto"/>
      </w:pPr>
      <w:r>
        <w:t>A JavaScript function is a reusable block of code designed to perform a specific task. A function can accept parameters, execute statements and return a value. Functions are useful for avoiding repetition and organizing program logic.</w:t>
      </w:r>
    </w:p>
    <w:p w14:paraId="3783EC0C" w14:textId="77777777" w:rsidR="00AF6ED6" w:rsidRDefault="00000000">
      <w:pPr>
        <w:spacing w:after="100" w:line="259" w:lineRule="auto"/>
      </w:pPr>
      <w:r>
        <w:t>A class in JavaScript is a blueprint for creating objects. A class can contain properties and methods. The constructor() method is used to initialize the properties of an object when the object is created. The new keyword is used to create an object, also called an instance, of a class.</w:t>
      </w:r>
    </w:p>
    <w:p w14:paraId="5B0355D5" w14:textId="77777777" w:rsidR="00AF6ED6" w:rsidRDefault="00000000">
      <w:pPr>
        <w:spacing w:after="100" w:line="259" w:lineRule="auto"/>
      </w:pPr>
      <w:r>
        <w:t>Multiple objects can be created from the same class. These objects have the same set of properties and methods defined by the class, but their property values can be different. In this experiment, a Student class is used to create three student objects with different names, roll numbers and branches.</w:t>
      </w:r>
    </w:p>
    <w:p w14:paraId="2A00C58A" w14:textId="77777777" w:rsidR="00AF6ED6" w:rsidRDefault="00000000">
      <w:pPr>
        <w:pStyle w:val="ListBullet"/>
        <w:spacing w:after="60"/>
      </w:pPr>
      <w:r>
        <w:t>JavaScript Functions</w:t>
      </w:r>
    </w:p>
    <w:p w14:paraId="7AA70DF4" w14:textId="77777777" w:rsidR="00AF6ED6" w:rsidRDefault="00000000">
      <w:pPr>
        <w:pStyle w:val="ListBullet"/>
        <w:spacing w:after="60"/>
      </w:pPr>
      <w:r>
        <w:t>Classes and Objects</w:t>
      </w:r>
    </w:p>
    <w:p w14:paraId="75CF4D23" w14:textId="77777777" w:rsidR="00AF6ED6" w:rsidRDefault="00000000">
      <w:pPr>
        <w:pStyle w:val="ListBullet"/>
        <w:spacing w:after="60"/>
      </w:pPr>
      <w:r>
        <w:t>Constructor</w:t>
      </w:r>
    </w:p>
    <w:p w14:paraId="2CCF2F87" w14:textId="77777777" w:rsidR="00AF6ED6" w:rsidRDefault="00000000">
      <w:pPr>
        <w:pStyle w:val="ListBullet"/>
        <w:spacing w:after="60"/>
      </w:pPr>
      <w:r>
        <w:t>Properties</w:t>
      </w:r>
    </w:p>
    <w:p w14:paraId="235F129B" w14:textId="77777777" w:rsidR="00AF6ED6" w:rsidRDefault="00000000">
      <w:pPr>
        <w:pStyle w:val="ListBullet"/>
        <w:spacing w:after="60"/>
      </w:pPr>
      <w:r>
        <w:t>Methods</w:t>
      </w:r>
    </w:p>
    <w:p w14:paraId="11597F81" w14:textId="77777777" w:rsidR="00AF6ED6" w:rsidRDefault="00000000">
      <w:pPr>
        <w:pStyle w:val="ListBullet"/>
        <w:spacing w:after="60"/>
      </w:pPr>
      <w:r>
        <w:t>this keyword</w:t>
      </w:r>
    </w:p>
    <w:p w14:paraId="317D3E5F" w14:textId="77777777" w:rsidR="00AF6ED6" w:rsidRDefault="00000000">
      <w:pPr>
        <w:pStyle w:val="ListBullet"/>
        <w:spacing w:after="60"/>
      </w:pPr>
      <w:r>
        <w:t>new keyword</w:t>
      </w:r>
    </w:p>
    <w:p w14:paraId="2CCE996E" w14:textId="77777777" w:rsidR="00AF6ED6" w:rsidRDefault="00000000">
      <w:pPr>
        <w:pStyle w:val="ListBullet"/>
        <w:spacing w:after="60"/>
      </w:pPr>
      <w:r>
        <w:t>Multiple Objects</w:t>
      </w:r>
    </w:p>
    <w:p w14:paraId="0CE0DF6A" w14:textId="77777777" w:rsidR="00AF6ED6" w:rsidRDefault="00000000">
      <w:pPr>
        <w:spacing w:before="160" w:after="100"/>
      </w:pPr>
      <w:r>
        <w:rPr>
          <w:b/>
          <w:sz w:val="30"/>
        </w:rPr>
        <w:t>5. ALGORITHM / PROCEDURE</w:t>
      </w:r>
    </w:p>
    <w:p w14:paraId="29E79FCE" w14:textId="77777777" w:rsidR="00AF6ED6" w:rsidRDefault="00000000">
      <w:pPr>
        <w:spacing w:after="100" w:line="259" w:lineRule="auto"/>
      </w:pPr>
      <w:r>
        <w:t>1. Create a JavaScript file named functions_classes.js.</w:t>
      </w:r>
    </w:p>
    <w:p w14:paraId="35EA6173" w14:textId="77777777" w:rsidR="00AF6ED6" w:rsidRDefault="00000000">
      <w:pPr>
        <w:spacing w:after="100" w:line="259" w:lineRule="auto"/>
      </w:pPr>
      <w:r>
        <w:lastRenderedPageBreak/>
        <w:t>2. Define a normal function named greetStudent() that accepts a student name and returns a greeting.</w:t>
      </w:r>
    </w:p>
    <w:p w14:paraId="7BA95AC8" w14:textId="77777777" w:rsidR="00AF6ED6" w:rsidRDefault="00000000">
      <w:pPr>
        <w:spacing w:after="100" w:line="259" w:lineRule="auto"/>
      </w:pPr>
      <w:r>
        <w:t>3. Call the function with different names and display the returned values.</w:t>
      </w:r>
    </w:p>
    <w:p w14:paraId="2B0C9AFA" w14:textId="77777777" w:rsidR="00AF6ED6" w:rsidRDefault="00000000">
      <w:pPr>
        <w:spacing w:after="100" w:line="259" w:lineRule="auto"/>
      </w:pPr>
      <w:r>
        <w:t>4. Define a Student class using the class keyword.</w:t>
      </w:r>
    </w:p>
    <w:p w14:paraId="1DA22717" w14:textId="77777777" w:rsidR="00AF6ED6" w:rsidRDefault="00000000">
      <w:pPr>
        <w:spacing w:after="100" w:line="259" w:lineRule="auto"/>
      </w:pPr>
      <w:r>
        <w:t>5. Create a constructor with name, rollNumber and branch parameters.</w:t>
      </w:r>
    </w:p>
    <w:p w14:paraId="70C24EA8" w14:textId="77777777" w:rsidR="00AF6ED6" w:rsidRDefault="00000000">
      <w:pPr>
        <w:spacing w:after="100" w:line="259" w:lineRule="auto"/>
      </w:pPr>
      <w:r>
        <w:t>6. Initialize the object properties using this.name, this.rollNumber and this.branch.</w:t>
      </w:r>
    </w:p>
    <w:p w14:paraId="695070CD" w14:textId="77777777" w:rsidR="00AF6ED6" w:rsidRDefault="00000000">
      <w:pPr>
        <w:spacing w:after="100" w:line="259" w:lineRule="auto"/>
      </w:pPr>
      <w:r>
        <w:t>7. Define a displayDetails() method to display the student information.</w:t>
      </w:r>
    </w:p>
    <w:p w14:paraId="4E04465B" w14:textId="77777777" w:rsidR="00AF6ED6" w:rsidRDefault="00000000">
      <w:pPr>
        <w:spacing w:after="100" w:line="259" w:lineRule="auto"/>
      </w:pPr>
      <w:r>
        <w:t>8. Create three Student objects using the new keyword.</w:t>
      </w:r>
    </w:p>
    <w:p w14:paraId="150C01C1" w14:textId="77777777" w:rsidR="00AF6ED6" w:rsidRDefault="00000000">
      <w:pPr>
        <w:spacing w:after="100" w:line="259" w:lineRule="auto"/>
      </w:pPr>
      <w:r>
        <w:t>9. Pass different values to the constructor for each object.</w:t>
      </w:r>
    </w:p>
    <w:p w14:paraId="08AC03C9" w14:textId="77777777" w:rsidR="00AF6ED6" w:rsidRDefault="00000000">
      <w:pPr>
        <w:spacing w:after="100" w:line="259" w:lineRule="auto"/>
      </w:pPr>
      <w:r>
        <w:t>10. Call the common displayDetails() method for all three objects.</w:t>
      </w:r>
    </w:p>
    <w:p w14:paraId="4A19F21D" w14:textId="77777777" w:rsidR="00AF6ED6" w:rsidRDefault="00000000">
      <w:pPr>
        <w:spacing w:after="100" w:line="259" w:lineRule="auto"/>
      </w:pPr>
      <w:r>
        <w:t>11. Run the JavaScript program using Node.js.</w:t>
      </w:r>
    </w:p>
    <w:p w14:paraId="606A0FEF" w14:textId="77777777" w:rsidR="00AF6ED6" w:rsidRDefault="00000000">
      <w:pPr>
        <w:spacing w:after="100" w:line="259" w:lineRule="auto"/>
      </w:pPr>
      <w:r>
        <w:t>12. Verify the function output and the details of all created objects.</w:t>
      </w:r>
    </w:p>
    <w:p w14:paraId="5FF23603" w14:textId="77777777" w:rsidR="00AF6ED6" w:rsidRDefault="00000000">
      <w:pPr>
        <w:spacing w:before="160" w:after="100"/>
      </w:pPr>
      <w:r>
        <w:rPr>
          <w:b/>
          <w:sz w:val="30"/>
        </w:rPr>
        <w:t>6. PROGRAM</w:t>
      </w:r>
    </w:p>
    <w:p w14:paraId="6A0F0A66" w14:textId="77777777" w:rsidR="00AF6ED6" w:rsidRDefault="00000000">
      <w:pPr>
        <w:spacing w:after="100" w:line="259" w:lineRule="auto"/>
      </w:pPr>
      <w:r>
        <w:t>File: functions_classes.js</w:t>
      </w:r>
    </w:p>
    <w:p w14:paraId="5E0EC7D0" w14:textId="77777777" w:rsidR="00AF6ED6" w:rsidRDefault="00000000">
      <w:pPr>
        <w:spacing w:after="100" w:line="259" w:lineRule="auto"/>
      </w:pPr>
      <w:r>
        <w:t>Complete JavaScript Program:</w:t>
      </w:r>
    </w:p>
    <w:tbl>
      <w:tblPr>
        <w:tblW w:w="0" w:type="auto"/>
        <w:jc w:val="center"/>
        <w:tblLook w:val="04A0" w:firstRow="1" w:lastRow="0" w:firstColumn="1" w:lastColumn="0" w:noHBand="0" w:noVBand="1"/>
      </w:tblPr>
      <w:tblGrid>
        <w:gridCol w:w="9936"/>
      </w:tblGrid>
      <w:tr w:rsidR="00AF6ED6" w14:paraId="435F5769" w14:textId="77777777">
        <w:trPr>
          <w:jc w:val="center"/>
        </w:trPr>
        <w:tc>
          <w:tcPr>
            <w:tcW w:w="9936" w:type="dxa"/>
            <w:shd w:val="clear" w:color="auto" w:fill="F2F2F2"/>
          </w:tcPr>
          <w:p w14:paraId="781471D1" w14:textId="77777777" w:rsidR="00AF6ED6" w:rsidRDefault="00000000">
            <w:pPr>
              <w:spacing w:line="240" w:lineRule="auto"/>
            </w:pPr>
            <w:r>
              <w:rPr>
                <w:rFonts w:ascii="Courier New" w:hAnsi="Courier New"/>
                <w:sz w:val="21"/>
              </w:rPr>
              <w:t>// Q5: Difference between JavaScript Functions and Classes</w:t>
            </w:r>
            <w:r>
              <w:rPr>
                <w:rFonts w:ascii="Courier New" w:hAnsi="Courier New"/>
                <w:sz w:val="21"/>
              </w:rPr>
              <w:br/>
            </w:r>
            <w:r>
              <w:rPr>
                <w:rFonts w:ascii="Courier New" w:hAnsi="Courier New"/>
                <w:sz w:val="21"/>
              </w:rPr>
              <w:br/>
              <w:t>// --------------------------------------------------</w:t>
            </w:r>
            <w:r>
              <w:rPr>
                <w:rFonts w:ascii="Courier New" w:hAnsi="Courier New"/>
                <w:sz w:val="21"/>
              </w:rPr>
              <w:br/>
              <w:t>// PART 1: JavaScript Function</w:t>
            </w:r>
            <w:r>
              <w:rPr>
                <w:rFonts w:ascii="Courier New" w:hAnsi="Courier New"/>
                <w:sz w:val="21"/>
              </w:rPr>
              <w:br/>
              <w:t>// --------------------------------------------------</w:t>
            </w:r>
            <w:r>
              <w:rPr>
                <w:rFonts w:ascii="Courier New" w:hAnsi="Courier New"/>
                <w:sz w:val="21"/>
              </w:rPr>
              <w:br/>
            </w:r>
            <w:r>
              <w:rPr>
                <w:rFonts w:ascii="Courier New" w:hAnsi="Courier New"/>
                <w:sz w:val="21"/>
              </w:rPr>
              <w:br/>
              <w:t>// A function is a reusable block of code.</w:t>
            </w:r>
            <w:r>
              <w:rPr>
                <w:rFonts w:ascii="Courier New" w:hAnsi="Courier New"/>
                <w:sz w:val="21"/>
              </w:rPr>
              <w:br/>
              <w:t>// It performs a specific task.</w:t>
            </w:r>
            <w:r>
              <w:rPr>
                <w:rFonts w:ascii="Courier New" w:hAnsi="Courier New"/>
                <w:sz w:val="21"/>
              </w:rPr>
              <w:br/>
            </w:r>
            <w:r>
              <w:rPr>
                <w:rFonts w:ascii="Courier New" w:hAnsi="Courier New"/>
                <w:sz w:val="21"/>
              </w:rPr>
              <w:br/>
              <w:t>function greetStudent(name) {</w:t>
            </w:r>
            <w:r>
              <w:rPr>
                <w:rFonts w:ascii="Courier New" w:hAnsi="Courier New"/>
                <w:sz w:val="21"/>
              </w:rPr>
              <w:br/>
              <w:t xml:space="preserve">    return "Hello, " + name + "!";</w:t>
            </w:r>
            <w:r>
              <w:rPr>
                <w:rFonts w:ascii="Courier New" w:hAnsi="Courier New"/>
                <w:sz w:val="21"/>
              </w:rPr>
              <w:br/>
              <w:t>}</w:t>
            </w:r>
            <w:r>
              <w:rPr>
                <w:rFonts w:ascii="Courier New" w:hAnsi="Courier New"/>
                <w:sz w:val="21"/>
              </w:rPr>
              <w:br/>
            </w:r>
            <w:r>
              <w:rPr>
                <w:rFonts w:ascii="Courier New" w:hAnsi="Courier New"/>
                <w:sz w:val="21"/>
              </w:rPr>
              <w:br/>
              <w:t>// Calling the function</w:t>
            </w:r>
            <w:r>
              <w:rPr>
                <w:rFonts w:ascii="Courier New" w:hAnsi="Courier New"/>
                <w:sz w:val="21"/>
              </w:rPr>
              <w:br/>
              <w:t>console.log("FUNCTION EXAMPLE");</w:t>
            </w:r>
            <w:r>
              <w:rPr>
                <w:rFonts w:ascii="Courier New" w:hAnsi="Courier New"/>
                <w:sz w:val="21"/>
              </w:rPr>
              <w:br/>
              <w:t>console.log(greetStudent("Venu"));</w:t>
            </w:r>
            <w:r>
              <w:rPr>
                <w:rFonts w:ascii="Courier New" w:hAnsi="Courier New"/>
                <w:sz w:val="21"/>
              </w:rPr>
              <w:br/>
              <w:t>console.log(greetStudent("Rahul"));</w:t>
            </w:r>
            <w:r>
              <w:rPr>
                <w:rFonts w:ascii="Courier New" w:hAnsi="Courier New"/>
                <w:sz w:val="21"/>
              </w:rPr>
              <w:br/>
            </w:r>
            <w:r>
              <w:rPr>
                <w:rFonts w:ascii="Courier New" w:hAnsi="Courier New"/>
                <w:sz w:val="21"/>
              </w:rPr>
              <w:br/>
            </w:r>
            <w:r>
              <w:rPr>
                <w:rFonts w:ascii="Courier New" w:hAnsi="Courier New"/>
                <w:sz w:val="21"/>
              </w:rPr>
              <w:br/>
              <w:t>// --------------------------------------------------</w:t>
            </w:r>
            <w:r>
              <w:rPr>
                <w:rFonts w:ascii="Courier New" w:hAnsi="Courier New"/>
                <w:sz w:val="21"/>
              </w:rPr>
              <w:br/>
              <w:t>// PART 2: JavaScript Class</w:t>
            </w:r>
            <w:r>
              <w:rPr>
                <w:rFonts w:ascii="Courier New" w:hAnsi="Courier New"/>
                <w:sz w:val="21"/>
              </w:rPr>
              <w:br/>
              <w:t>// --------------------------------------------------</w:t>
            </w:r>
            <w:r>
              <w:rPr>
                <w:rFonts w:ascii="Courier New" w:hAnsi="Courier New"/>
                <w:sz w:val="21"/>
              </w:rPr>
              <w:br/>
            </w:r>
            <w:r>
              <w:rPr>
                <w:rFonts w:ascii="Courier New" w:hAnsi="Courier New"/>
                <w:sz w:val="21"/>
              </w:rPr>
              <w:br/>
              <w:t>// A class is a blueprint for creating objects.</w:t>
            </w:r>
            <w:r>
              <w:rPr>
                <w:rFonts w:ascii="Courier New" w:hAnsi="Courier New"/>
                <w:sz w:val="21"/>
              </w:rPr>
              <w:br/>
              <w:t>// It contains properties and methods.</w:t>
            </w:r>
            <w:r>
              <w:rPr>
                <w:rFonts w:ascii="Courier New" w:hAnsi="Courier New"/>
                <w:sz w:val="21"/>
              </w:rPr>
              <w:br/>
            </w:r>
            <w:r>
              <w:rPr>
                <w:rFonts w:ascii="Courier New" w:hAnsi="Courier New"/>
                <w:sz w:val="21"/>
              </w:rPr>
              <w:br/>
              <w:t>class Student {</w:t>
            </w:r>
            <w:r>
              <w:rPr>
                <w:rFonts w:ascii="Courier New" w:hAnsi="Courier New"/>
                <w:sz w:val="21"/>
              </w:rPr>
              <w:br/>
            </w:r>
            <w:r>
              <w:rPr>
                <w:rFonts w:ascii="Courier New" w:hAnsi="Courier New"/>
                <w:sz w:val="21"/>
              </w:rPr>
              <w:br/>
              <w:t xml:space="preserve">    // Constructor initializes the properties</w:t>
            </w:r>
            <w:r>
              <w:rPr>
                <w:rFonts w:ascii="Courier New" w:hAnsi="Courier New"/>
                <w:sz w:val="21"/>
              </w:rPr>
              <w:br/>
              <w:t xml:space="preserve">    constructor(name, rollNumber, branch) {</w:t>
            </w:r>
            <w:r>
              <w:rPr>
                <w:rFonts w:ascii="Courier New" w:hAnsi="Courier New"/>
                <w:sz w:val="21"/>
              </w:rPr>
              <w:br/>
              <w:t xml:space="preserve">        this.name = name;</w:t>
            </w:r>
            <w:r>
              <w:rPr>
                <w:rFonts w:ascii="Courier New" w:hAnsi="Courier New"/>
                <w:sz w:val="21"/>
              </w:rPr>
              <w:br/>
              <w:t xml:space="preserve">        this.rollNumber = rollNumber;</w:t>
            </w:r>
            <w:r>
              <w:rPr>
                <w:rFonts w:ascii="Courier New" w:hAnsi="Courier New"/>
                <w:sz w:val="21"/>
              </w:rPr>
              <w:br/>
            </w:r>
            <w:r>
              <w:rPr>
                <w:rFonts w:ascii="Courier New" w:hAnsi="Courier New"/>
                <w:sz w:val="21"/>
              </w:rPr>
              <w:lastRenderedPageBreak/>
              <w:t xml:space="preserve">        this.branch = branch;</w:t>
            </w:r>
            <w:r>
              <w:rPr>
                <w:rFonts w:ascii="Courier New" w:hAnsi="Courier New"/>
                <w:sz w:val="21"/>
              </w:rPr>
              <w:br/>
              <w:t xml:space="preserve">    }</w:t>
            </w:r>
            <w:r>
              <w:rPr>
                <w:rFonts w:ascii="Courier New" w:hAnsi="Courier New"/>
                <w:sz w:val="21"/>
              </w:rPr>
              <w:br/>
            </w:r>
            <w:r>
              <w:rPr>
                <w:rFonts w:ascii="Courier New" w:hAnsi="Courier New"/>
                <w:sz w:val="21"/>
              </w:rPr>
              <w:br/>
              <w:t xml:space="preserve">    // Method to display student details</w:t>
            </w:r>
            <w:r>
              <w:rPr>
                <w:rFonts w:ascii="Courier New" w:hAnsi="Courier New"/>
                <w:sz w:val="21"/>
              </w:rPr>
              <w:br/>
              <w:t xml:space="preserve">    displayDetails() {</w:t>
            </w:r>
            <w:r>
              <w:rPr>
                <w:rFonts w:ascii="Courier New" w:hAnsi="Courier New"/>
                <w:sz w:val="21"/>
              </w:rPr>
              <w:br/>
              <w:t xml:space="preserve">        console.log("Name:", this.name);</w:t>
            </w:r>
            <w:r>
              <w:rPr>
                <w:rFonts w:ascii="Courier New" w:hAnsi="Courier New"/>
                <w:sz w:val="21"/>
              </w:rPr>
              <w:br/>
              <w:t xml:space="preserve">        console.log("Roll Number:", this.rollNumber);</w:t>
            </w:r>
            <w:r>
              <w:rPr>
                <w:rFonts w:ascii="Courier New" w:hAnsi="Courier New"/>
                <w:sz w:val="21"/>
              </w:rPr>
              <w:br/>
              <w:t xml:space="preserve">        console.log("Branch:", this.branch);</w:t>
            </w:r>
            <w:r>
              <w:rPr>
                <w:rFonts w:ascii="Courier New" w:hAnsi="Courier New"/>
                <w:sz w:val="21"/>
              </w:rPr>
              <w:br/>
              <w:t xml:space="preserve">        console.log("-------------------------");</w:t>
            </w:r>
            <w:r>
              <w:rPr>
                <w:rFonts w:ascii="Courier New" w:hAnsi="Courier New"/>
                <w:sz w:val="21"/>
              </w:rPr>
              <w:br/>
              <w:t xml:space="preserve">    }</w:t>
            </w:r>
            <w:r>
              <w:rPr>
                <w:rFonts w:ascii="Courier New" w:hAnsi="Courier New"/>
                <w:sz w:val="21"/>
              </w:rPr>
              <w:br/>
              <w:t>}</w:t>
            </w:r>
            <w:r>
              <w:rPr>
                <w:rFonts w:ascii="Courier New" w:hAnsi="Courier New"/>
                <w:sz w:val="21"/>
              </w:rPr>
              <w:br/>
            </w:r>
            <w:r>
              <w:rPr>
                <w:rFonts w:ascii="Courier New" w:hAnsi="Courier New"/>
                <w:sz w:val="21"/>
              </w:rPr>
              <w:br/>
            </w:r>
            <w:r>
              <w:rPr>
                <w:rFonts w:ascii="Courier New" w:hAnsi="Courier New"/>
                <w:sz w:val="21"/>
              </w:rPr>
              <w:br/>
              <w:t>// --------------------------------------------------</w:t>
            </w:r>
            <w:r>
              <w:rPr>
                <w:rFonts w:ascii="Courier New" w:hAnsi="Courier New"/>
                <w:sz w:val="21"/>
              </w:rPr>
              <w:br/>
              <w:t>// PART 3: Creating Multiple Objects</w:t>
            </w:r>
            <w:r>
              <w:rPr>
                <w:rFonts w:ascii="Courier New" w:hAnsi="Courier New"/>
                <w:sz w:val="21"/>
              </w:rPr>
              <w:br/>
              <w:t>// --------------------------------------------------</w:t>
            </w:r>
            <w:r>
              <w:rPr>
                <w:rFonts w:ascii="Courier New" w:hAnsi="Courier New"/>
                <w:sz w:val="21"/>
              </w:rPr>
              <w:br/>
            </w:r>
            <w:r>
              <w:rPr>
                <w:rFonts w:ascii="Courier New" w:hAnsi="Courier New"/>
                <w:sz w:val="21"/>
              </w:rPr>
              <w:br/>
              <w:t>const student1 = new Student(</w:t>
            </w:r>
            <w:r>
              <w:rPr>
                <w:rFonts w:ascii="Courier New" w:hAnsi="Courier New"/>
                <w:sz w:val="21"/>
              </w:rPr>
              <w:br/>
              <w:t xml:space="preserve">    "Venu",</w:t>
            </w:r>
            <w:r>
              <w:rPr>
                <w:rFonts w:ascii="Courier New" w:hAnsi="Courier New"/>
                <w:sz w:val="21"/>
              </w:rPr>
              <w:br/>
              <w:t xml:space="preserve">    "A24126552078",</w:t>
            </w:r>
            <w:r>
              <w:rPr>
                <w:rFonts w:ascii="Courier New" w:hAnsi="Courier New"/>
                <w:sz w:val="21"/>
              </w:rPr>
              <w:br/>
              <w:t xml:space="preserve">    "CSM"</w:t>
            </w:r>
            <w:r>
              <w:rPr>
                <w:rFonts w:ascii="Courier New" w:hAnsi="Courier New"/>
                <w:sz w:val="21"/>
              </w:rPr>
              <w:br/>
              <w:t>);</w:t>
            </w:r>
            <w:r>
              <w:rPr>
                <w:rFonts w:ascii="Courier New" w:hAnsi="Courier New"/>
                <w:sz w:val="21"/>
              </w:rPr>
              <w:br/>
            </w:r>
            <w:r>
              <w:rPr>
                <w:rFonts w:ascii="Courier New" w:hAnsi="Courier New"/>
                <w:sz w:val="21"/>
              </w:rPr>
              <w:br/>
              <w:t>const student2 = new Student(</w:t>
            </w:r>
            <w:r>
              <w:rPr>
                <w:rFonts w:ascii="Courier New" w:hAnsi="Courier New"/>
                <w:sz w:val="21"/>
              </w:rPr>
              <w:br/>
              <w:t xml:space="preserve">    "Rahul",</w:t>
            </w:r>
            <w:r>
              <w:rPr>
                <w:rFonts w:ascii="Courier New" w:hAnsi="Courier New"/>
                <w:sz w:val="21"/>
              </w:rPr>
              <w:br/>
              <w:t xml:space="preserve">    "A24126552079",</w:t>
            </w:r>
            <w:r>
              <w:rPr>
                <w:rFonts w:ascii="Courier New" w:hAnsi="Courier New"/>
                <w:sz w:val="21"/>
              </w:rPr>
              <w:br/>
              <w:t xml:space="preserve">    "CSE"</w:t>
            </w:r>
            <w:r>
              <w:rPr>
                <w:rFonts w:ascii="Courier New" w:hAnsi="Courier New"/>
                <w:sz w:val="21"/>
              </w:rPr>
              <w:br/>
              <w:t>);</w:t>
            </w:r>
            <w:r>
              <w:rPr>
                <w:rFonts w:ascii="Courier New" w:hAnsi="Courier New"/>
                <w:sz w:val="21"/>
              </w:rPr>
              <w:br/>
            </w:r>
            <w:r>
              <w:rPr>
                <w:rFonts w:ascii="Courier New" w:hAnsi="Courier New"/>
                <w:sz w:val="21"/>
              </w:rPr>
              <w:br/>
              <w:t>const student3 = new Student(</w:t>
            </w:r>
            <w:r>
              <w:rPr>
                <w:rFonts w:ascii="Courier New" w:hAnsi="Courier New"/>
                <w:sz w:val="21"/>
              </w:rPr>
              <w:br/>
              <w:t xml:space="preserve">    "Priya",</w:t>
            </w:r>
            <w:r>
              <w:rPr>
                <w:rFonts w:ascii="Courier New" w:hAnsi="Courier New"/>
                <w:sz w:val="21"/>
              </w:rPr>
              <w:br/>
              <w:t xml:space="preserve">    "A24126552080",</w:t>
            </w:r>
            <w:r>
              <w:rPr>
                <w:rFonts w:ascii="Courier New" w:hAnsi="Courier New"/>
                <w:sz w:val="21"/>
              </w:rPr>
              <w:br/>
              <w:t xml:space="preserve">    "ECE"</w:t>
            </w:r>
            <w:r>
              <w:rPr>
                <w:rFonts w:ascii="Courier New" w:hAnsi="Courier New"/>
                <w:sz w:val="21"/>
              </w:rPr>
              <w:br/>
              <w:t>);</w:t>
            </w:r>
            <w:r>
              <w:rPr>
                <w:rFonts w:ascii="Courier New" w:hAnsi="Courier New"/>
                <w:sz w:val="21"/>
              </w:rPr>
              <w:br/>
            </w:r>
            <w:r>
              <w:rPr>
                <w:rFonts w:ascii="Courier New" w:hAnsi="Courier New"/>
                <w:sz w:val="21"/>
              </w:rPr>
              <w:br/>
            </w:r>
            <w:r>
              <w:rPr>
                <w:rFonts w:ascii="Courier New" w:hAnsi="Courier New"/>
                <w:sz w:val="21"/>
              </w:rPr>
              <w:br/>
              <w:t>// --------------------------------------------------</w:t>
            </w:r>
            <w:r>
              <w:rPr>
                <w:rFonts w:ascii="Courier New" w:hAnsi="Courier New"/>
                <w:sz w:val="21"/>
              </w:rPr>
              <w:br/>
              <w:t>// PART 4: Calling the Common Method</w:t>
            </w:r>
            <w:r>
              <w:rPr>
                <w:rFonts w:ascii="Courier New" w:hAnsi="Courier New"/>
                <w:sz w:val="21"/>
              </w:rPr>
              <w:br/>
              <w:t>// --------------------------------------------------</w:t>
            </w:r>
            <w:r>
              <w:rPr>
                <w:rFonts w:ascii="Courier New" w:hAnsi="Courier New"/>
                <w:sz w:val="21"/>
              </w:rPr>
              <w:br/>
            </w:r>
            <w:r>
              <w:rPr>
                <w:rFonts w:ascii="Courier New" w:hAnsi="Courier New"/>
                <w:sz w:val="21"/>
              </w:rPr>
              <w:br/>
              <w:t>console.log("\nCLASS OBJECTS");</w:t>
            </w:r>
            <w:r>
              <w:rPr>
                <w:rFonts w:ascii="Courier New" w:hAnsi="Courier New"/>
                <w:sz w:val="21"/>
              </w:rPr>
              <w:br/>
            </w:r>
            <w:r>
              <w:rPr>
                <w:rFonts w:ascii="Courier New" w:hAnsi="Courier New"/>
                <w:sz w:val="21"/>
              </w:rPr>
              <w:br/>
              <w:t>student1.displayDetails();</w:t>
            </w:r>
            <w:r>
              <w:rPr>
                <w:rFonts w:ascii="Courier New" w:hAnsi="Courier New"/>
                <w:sz w:val="21"/>
              </w:rPr>
              <w:br/>
              <w:t>student2.displayDetails();</w:t>
            </w:r>
            <w:r>
              <w:rPr>
                <w:rFonts w:ascii="Courier New" w:hAnsi="Courier New"/>
                <w:sz w:val="21"/>
              </w:rPr>
              <w:br/>
              <w:t>student3.displayDetails();</w:t>
            </w:r>
          </w:p>
        </w:tc>
      </w:tr>
    </w:tbl>
    <w:p w14:paraId="3BA933FB" w14:textId="77777777" w:rsidR="00AF6ED6" w:rsidRDefault="00AF6ED6"/>
    <w:p w14:paraId="653C000B" w14:textId="77777777" w:rsidR="00AF6ED6" w:rsidRDefault="00000000">
      <w:pPr>
        <w:spacing w:before="160" w:after="100"/>
      </w:pPr>
      <w:r>
        <w:rPr>
          <w:b/>
          <w:sz w:val="30"/>
        </w:rPr>
        <w:t>7. CODE EXPLANATION</w:t>
      </w:r>
    </w:p>
    <w:tbl>
      <w:tblPr>
        <w:tblStyle w:val="TableGrid"/>
        <w:tblW w:w="0" w:type="auto"/>
        <w:jc w:val="center"/>
        <w:tblLook w:val="04A0" w:firstRow="1" w:lastRow="0" w:firstColumn="1" w:lastColumn="0" w:noHBand="0" w:noVBand="1"/>
      </w:tblPr>
      <w:tblGrid>
        <w:gridCol w:w="4968"/>
        <w:gridCol w:w="4968"/>
      </w:tblGrid>
      <w:tr w:rsidR="00AF6ED6" w14:paraId="2ECC5732" w14:textId="77777777">
        <w:trPr>
          <w:jc w:val="center"/>
        </w:trPr>
        <w:tc>
          <w:tcPr>
            <w:tcW w:w="4968" w:type="dxa"/>
            <w:shd w:val="clear" w:color="auto" w:fill="D9EAF7"/>
            <w:vAlign w:val="center"/>
          </w:tcPr>
          <w:p w14:paraId="49DA9A5C" w14:textId="77777777" w:rsidR="00AF6ED6" w:rsidRDefault="00000000">
            <w:pPr>
              <w:jc w:val="center"/>
            </w:pPr>
            <w:r>
              <w:rPr>
                <w:b/>
              </w:rPr>
              <w:t>Element / Statement</w:t>
            </w:r>
          </w:p>
        </w:tc>
        <w:tc>
          <w:tcPr>
            <w:tcW w:w="4968" w:type="dxa"/>
            <w:shd w:val="clear" w:color="auto" w:fill="D9EAF7"/>
            <w:vAlign w:val="center"/>
          </w:tcPr>
          <w:p w14:paraId="626098A2" w14:textId="77777777" w:rsidR="00AF6ED6" w:rsidRDefault="00000000">
            <w:pPr>
              <w:jc w:val="center"/>
            </w:pPr>
            <w:r>
              <w:rPr>
                <w:b/>
              </w:rPr>
              <w:t>Purpose</w:t>
            </w:r>
          </w:p>
        </w:tc>
      </w:tr>
      <w:tr w:rsidR="00AF6ED6" w14:paraId="0961FB15" w14:textId="77777777">
        <w:trPr>
          <w:jc w:val="center"/>
        </w:trPr>
        <w:tc>
          <w:tcPr>
            <w:tcW w:w="4968" w:type="dxa"/>
            <w:vAlign w:val="center"/>
          </w:tcPr>
          <w:p w14:paraId="7039D28E" w14:textId="77777777" w:rsidR="00AF6ED6" w:rsidRDefault="00000000">
            <w:r>
              <w:t>function greetStudent()</w:t>
            </w:r>
          </w:p>
        </w:tc>
        <w:tc>
          <w:tcPr>
            <w:tcW w:w="4968" w:type="dxa"/>
            <w:vAlign w:val="center"/>
          </w:tcPr>
          <w:p w14:paraId="754F9708" w14:textId="77777777" w:rsidR="00AF6ED6" w:rsidRDefault="00000000">
            <w:r>
              <w:t>Defines a reusable function that accepts a name and returns a greeting.</w:t>
            </w:r>
          </w:p>
        </w:tc>
      </w:tr>
      <w:tr w:rsidR="00AF6ED6" w14:paraId="39C03889" w14:textId="77777777">
        <w:trPr>
          <w:jc w:val="center"/>
        </w:trPr>
        <w:tc>
          <w:tcPr>
            <w:tcW w:w="4968" w:type="dxa"/>
            <w:vAlign w:val="center"/>
          </w:tcPr>
          <w:p w14:paraId="0EE9FAC5" w14:textId="77777777" w:rsidR="00AF6ED6" w:rsidRDefault="00000000">
            <w:r>
              <w:t>class Student</w:t>
            </w:r>
          </w:p>
        </w:tc>
        <w:tc>
          <w:tcPr>
            <w:tcW w:w="4968" w:type="dxa"/>
            <w:vAlign w:val="center"/>
          </w:tcPr>
          <w:p w14:paraId="41461C80" w14:textId="77777777" w:rsidR="00AF6ED6" w:rsidRDefault="00000000">
            <w:r>
              <w:t>Defines a blueprint for creating Student objects.</w:t>
            </w:r>
          </w:p>
        </w:tc>
      </w:tr>
      <w:tr w:rsidR="00AF6ED6" w14:paraId="1038C4A8" w14:textId="77777777">
        <w:trPr>
          <w:jc w:val="center"/>
        </w:trPr>
        <w:tc>
          <w:tcPr>
            <w:tcW w:w="4968" w:type="dxa"/>
            <w:vAlign w:val="center"/>
          </w:tcPr>
          <w:p w14:paraId="1E45B80A" w14:textId="77777777" w:rsidR="00AF6ED6" w:rsidRDefault="00000000">
            <w:r>
              <w:t>constructor()</w:t>
            </w:r>
          </w:p>
        </w:tc>
        <w:tc>
          <w:tcPr>
            <w:tcW w:w="4968" w:type="dxa"/>
            <w:vAlign w:val="center"/>
          </w:tcPr>
          <w:p w14:paraId="73B20A0F" w14:textId="77777777" w:rsidR="00AF6ED6" w:rsidRDefault="00000000">
            <w:r>
              <w:t xml:space="preserve">Initializes the properties of each Student </w:t>
            </w:r>
            <w:r>
              <w:lastRenderedPageBreak/>
              <w:t>object when it is created.</w:t>
            </w:r>
          </w:p>
        </w:tc>
      </w:tr>
      <w:tr w:rsidR="00AF6ED6" w14:paraId="6BDBDD8A" w14:textId="77777777">
        <w:trPr>
          <w:jc w:val="center"/>
        </w:trPr>
        <w:tc>
          <w:tcPr>
            <w:tcW w:w="4968" w:type="dxa"/>
            <w:vAlign w:val="center"/>
          </w:tcPr>
          <w:p w14:paraId="6CDD2763" w14:textId="77777777" w:rsidR="00AF6ED6" w:rsidRDefault="00000000">
            <w:r>
              <w:lastRenderedPageBreak/>
              <w:t>this.name, this.rollNumber, this.branch</w:t>
            </w:r>
          </w:p>
        </w:tc>
        <w:tc>
          <w:tcPr>
            <w:tcW w:w="4968" w:type="dxa"/>
            <w:vAlign w:val="center"/>
          </w:tcPr>
          <w:p w14:paraId="7B3CF04E" w14:textId="77777777" w:rsidR="00AF6ED6" w:rsidRDefault="00000000">
            <w:r>
              <w:t>Store values in the current object.</w:t>
            </w:r>
          </w:p>
        </w:tc>
      </w:tr>
      <w:tr w:rsidR="00AF6ED6" w14:paraId="2CFF3006" w14:textId="77777777">
        <w:trPr>
          <w:jc w:val="center"/>
        </w:trPr>
        <w:tc>
          <w:tcPr>
            <w:tcW w:w="4968" w:type="dxa"/>
            <w:vAlign w:val="center"/>
          </w:tcPr>
          <w:p w14:paraId="6CCEE50D" w14:textId="77777777" w:rsidR="00AF6ED6" w:rsidRDefault="00000000">
            <w:r>
              <w:t>displayDetails()</w:t>
            </w:r>
          </w:p>
        </w:tc>
        <w:tc>
          <w:tcPr>
            <w:tcW w:w="4968" w:type="dxa"/>
            <w:vAlign w:val="center"/>
          </w:tcPr>
          <w:p w14:paraId="58360F8B" w14:textId="77777777" w:rsidR="00AF6ED6" w:rsidRDefault="00000000">
            <w:r>
              <w:t>Method that displays the properties of a Student object.</w:t>
            </w:r>
          </w:p>
        </w:tc>
      </w:tr>
      <w:tr w:rsidR="00AF6ED6" w14:paraId="11837A06" w14:textId="77777777">
        <w:trPr>
          <w:jc w:val="center"/>
        </w:trPr>
        <w:tc>
          <w:tcPr>
            <w:tcW w:w="4968" w:type="dxa"/>
            <w:vAlign w:val="center"/>
          </w:tcPr>
          <w:p w14:paraId="54E21891" w14:textId="77777777" w:rsidR="00AF6ED6" w:rsidRDefault="00000000">
            <w:r>
              <w:t>new Student()</w:t>
            </w:r>
          </w:p>
        </w:tc>
        <w:tc>
          <w:tcPr>
            <w:tcW w:w="4968" w:type="dxa"/>
            <w:vAlign w:val="center"/>
          </w:tcPr>
          <w:p w14:paraId="00D549F9" w14:textId="77777777" w:rsidR="00AF6ED6" w:rsidRDefault="00000000">
            <w:r>
              <w:t>Creates a new object (instance) from the Student class.</w:t>
            </w:r>
          </w:p>
        </w:tc>
      </w:tr>
      <w:tr w:rsidR="00AF6ED6" w14:paraId="731D841A" w14:textId="77777777">
        <w:trPr>
          <w:jc w:val="center"/>
        </w:trPr>
        <w:tc>
          <w:tcPr>
            <w:tcW w:w="4968" w:type="dxa"/>
            <w:vAlign w:val="center"/>
          </w:tcPr>
          <w:p w14:paraId="7BED043B" w14:textId="77777777" w:rsidR="00AF6ED6" w:rsidRDefault="00000000">
            <w:r>
              <w:t>student1, student2, student3</w:t>
            </w:r>
          </w:p>
        </w:tc>
        <w:tc>
          <w:tcPr>
            <w:tcW w:w="4968" w:type="dxa"/>
            <w:vAlign w:val="center"/>
          </w:tcPr>
          <w:p w14:paraId="4EC83EC9" w14:textId="77777777" w:rsidR="00AF6ED6" w:rsidRDefault="00000000">
            <w:r>
              <w:t>Three separate objects created from the same Student class.</w:t>
            </w:r>
          </w:p>
        </w:tc>
      </w:tr>
      <w:tr w:rsidR="00AF6ED6" w14:paraId="670E8417" w14:textId="77777777">
        <w:trPr>
          <w:jc w:val="center"/>
        </w:trPr>
        <w:tc>
          <w:tcPr>
            <w:tcW w:w="4968" w:type="dxa"/>
            <w:vAlign w:val="center"/>
          </w:tcPr>
          <w:p w14:paraId="4E61C68A" w14:textId="77777777" w:rsidR="00AF6ED6" w:rsidRDefault="00000000">
            <w:r>
              <w:t>console.log()</w:t>
            </w:r>
          </w:p>
        </w:tc>
        <w:tc>
          <w:tcPr>
            <w:tcW w:w="4968" w:type="dxa"/>
            <w:vAlign w:val="center"/>
          </w:tcPr>
          <w:p w14:paraId="180A87F5" w14:textId="77777777" w:rsidR="00AF6ED6" w:rsidRDefault="00000000">
            <w:r>
              <w:t>Displays program output in the terminal.</w:t>
            </w:r>
          </w:p>
        </w:tc>
      </w:tr>
    </w:tbl>
    <w:p w14:paraId="32EE4823" w14:textId="77777777" w:rsidR="00AF6ED6" w:rsidRDefault="00000000">
      <w:pPr>
        <w:spacing w:before="160" w:after="100"/>
      </w:pPr>
      <w:r>
        <w:rPr>
          <w:b/>
          <w:sz w:val="30"/>
        </w:rPr>
        <w:t>8. FUNCTIONS VS CLASSES</w:t>
      </w:r>
    </w:p>
    <w:tbl>
      <w:tblPr>
        <w:tblStyle w:val="TableGrid"/>
        <w:tblW w:w="0" w:type="auto"/>
        <w:jc w:val="center"/>
        <w:tblLook w:val="04A0" w:firstRow="1" w:lastRow="0" w:firstColumn="1" w:lastColumn="0" w:noHBand="0" w:noVBand="1"/>
      </w:tblPr>
      <w:tblGrid>
        <w:gridCol w:w="3312"/>
        <w:gridCol w:w="3312"/>
        <w:gridCol w:w="3312"/>
      </w:tblGrid>
      <w:tr w:rsidR="00AF6ED6" w14:paraId="1E86E281" w14:textId="77777777">
        <w:trPr>
          <w:jc w:val="center"/>
        </w:trPr>
        <w:tc>
          <w:tcPr>
            <w:tcW w:w="3312" w:type="dxa"/>
            <w:shd w:val="clear" w:color="auto" w:fill="D9EAF7"/>
            <w:vAlign w:val="center"/>
          </w:tcPr>
          <w:p w14:paraId="7A524220" w14:textId="77777777" w:rsidR="00AF6ED6" w:rsidRDefault="00000000">
            <w:pPr>
              <w:jc w:val="center"/>
            </w:pPr>
            <w:r>
              <w:rPr>
                <w:b/>
              </w:rPr>
              <w:t>Aspect</w:t>
            </w:r>
          </w:p>
        </w:tc>
        <w:tc>
          <w:tcPr>
            <w:tcW w:w="3312" w:type="dxa"/>
            <w:shd w:val="clear" w:color="auto" w:fill="D9EAF7"/>
            <w:vAlign w:val="center"/>
          </w:tcPr>
          <w:p w14:paraId="40BFB68B" w14:textId="77777777" w:rsidR="00AF6ED6" w:rsidRDefault="00000000">
            <w:pPr>
              <w:jc w:val="center"/>
            </w:pPr>
            <w:r>
              <w:rPr>
                <w:b/>
              </w:rPr>
              <w:t>Function</w:t>
            </w:r>
          </w:p>
        </w:tc>
        <w:tc>
          <w:tcPr>
            <w:tcW w:w="3312" w:type="dxa"/>
            <w:shd w:val="clear" w:color="auto" w:fill="D9EAF7"/>
            <w:vAlign w:val="center"/>
          </w:tcPr>
          <w:p w14:paraId="15CAC226" w14:textId="77777777" w:rsidR="00AF6ED6" w:rsidRDefault="00000000">
            <w:pPr>
              <w:jc w:val="center"/>
            </w:pPr>
            <w:r>
              <w:rPr>
                <w:b/>
              </w:rPr>
              <w:t>Class</w:t>
            </w:r>
          </w:p>
        </w:tc>
      </w:tr>
      <w:tr w:rsidR="00AF6ED6" w14:paraId="3A4ABD59" w14:textId="77777777">
        <w:trPr>
          <w:jc w:val="center"/>
        </w:trPr>
        <w:tc>
          <w:tcPr>
            <w:tcW w:w="3312" w:type="dxa"/>
            <w:vAlign w:val="center"/>
          </w:tcPr>
          <w:p w14:paraId="37AC3945" w14:textId="77777777" w:rsidR="00AF6ED6" w:rsidRDefault="00000000">
            <w:r>
              <w:t>Purpose</w:t>
            </w:r>
          </w:p>
        </w:tc>
        <w:tc>
          <w:tcPr>
            <w:tcW w:w="3312" w:type="dxa"/>
            <w:vAlign w:val="center"/>
          </w:tcPr>
          <w:p w14:paraId="651DCDB4" w14:textId="77777777" w:rsidR="00AF6ED6" w:rsidRDefault="00000000">
            <w:r>
              <w:t>Performs a specific task</w:t>
            </w:r>
          </w:p>
        </w:tc>
        <w:tc>
          <w:tcPr>
            <w:tcW w:w="3312" w:type="dxa"/>
            <w:vAlign w:val="center"/>
          </w:tcPr>
          <w:p w14:paraId="436950BA" w14:textId="77777777" w:rsidR="00AF6ED6" w:rsidRDefault="00000000">
            <w:r>
              <w:t>Blueprint for creating objects</w:t>
            </w:r>
          </w:p>
        </w:tc>
      </w:tr>
      <w:tr w:rsidR="00AF6ED6" w14:paraId="5CE48A03" w14:textId="77777777">
        <w:trPr>
          <w:jc w:val="center"/>
        </w:trPr>
        <w:tc>
          <w:tcPr>
            <w:tcW w:w="3312" w:type="dxa"/>
            <w:vAlign w:val="center"/>
          </w:tcPr>
          <w:p w14:paraId="604EC7A3" w14:textId="77777777" w:rsidR="00AF6ED6" w:rsidRDefault="00000000">
            <w:r>
              <w:t>Usage</w:t>
            </w:r>
          </w:p>
        </w:tc>
        <w:tc>
          <w:tcPr>
            <w:tcW w:w="3312" w:type="dxa"/>
            <w:vAlign w:val="center"/>
          </w:tcPr>
          <w:p w14:paraId="494D9CEB" w14:textId="77777777" w:rsidR="00AF6ED6" w:rsidRDefault="00000000">
            <w:r>
              <w:t>Called directly</w:t>
            </w:r>
          </w:p>
        </w:tc>
        <w:tc>
          <w:tcPr>
            <w:tcW w:w="3312" w:type="dxa"/>
            <w:vAlign w:val="center"/>
          </w:tcPr>
          <w:p w14:paraId="4189C201" w14:textId="77777777" w:rsidR="00AF6ED6" w:rsidRDefault="00000000">
            <w:r>
              <w:t>Objects are generally created using new</w:t>
            </w:r>
          </w:p>
        </w:tc>
      </w:tr>
      <w:tr w:rsidR="00AF6ED6" w14:paraId="1B188203" w14:textId="77777777">
        <w:trPr>
          <w:jc w:val="center"/>
        </w:trPr>
        <w:tc>
          <w:tcPr>
            <w:tcW w:w="3312" w:type="dxa"/>
            <w:vAlign w:val="center"/>
          </w:tcPr>
          <w:p w14:paraId="468F7346" w14:textId="77777777" w:rsidR="00AF6ED6" w:rsidRDefault="00000000">
            <w:r>
              <w:t>Contents</w:t>
            </w:r>
          </w:p>
        </w:tc>
        <w:tc>
          <w:tcPr>
            <w:tcW w:w="3312" w:type="dxa"/>
            <w:vAlign w:val="center"/>
          </w:tcPr>
          <w:p w14:paraId="08462AA3" w14:textId="77777777" w:rsidR="00AF6ED6" w:rsidRDefault="00000000">
            <w:r>
              <w:t>Statements and logic</w:t>
            </w:r>
          </w:p>
        </w:tc>
        <w:tc>
          <w:tcPr>
            <w:tcW w:w="3312" w:type="dxa"/>
            <w:vAlign w:val="center"/>
          </w:tcPr>
          <w:p w14:paraId="06DE5967" w14:textId="77777777" w:rsidR="00AF6ED6" w:rsidRDefault="00000000">
            <w:r>
              <w:t>Properties, constructor and methods</w:t>
            </w:r>
          </w:p>
        </w:tc>
      </w:tr>
      <w:tr w:rsidR="00AF6ED6" w14:paraId="7D7CE677" w14:textId="77777777">
        <w:trPr>
          <w:jc w:val="center"/>
        </w:trPr>
        <w:tc>
          <w:tcPr>
            <w:tcW w:w="3312" w:type="dxa"/>
            <w:vAlign w:val="center"/>
          </w:tcPr>
          <w:p w14:paraId="16406C68" w14:textId="77777777" w:rsidR="00AF6ED6" w:rsidRDefault="00000000">
            <w:r>
              <w:t>Objects</w:t>
            </w:r>
          </w:p>
        </w:tc>
        <w:tc>
          <w:tcPr>
            <w:tcW w:w="3312" w:type="dxa"/>
            <w:vAlign w:val="center"/>
          </w:tcPr>
          <w:p w14:paraId="408B97EA" w14:textId="77777777" w:rsidR="00AF6ED6" w:rsidRDefault="00000000">
            <w:r>
              <w:t>Used as reusable code</w:t>
            </w:r>
          </w:p>
        </w:tc>
        <w:tc>
          <w:tcPr>
            <w:tcW w:w="3312" w:type="dxa"/>
            <w:vAlign w:val="center"/>
          </w:tcPr>
          <w:p w14:paraId="464FC672" w14:textId="77777777" w:rsidR="00AF6ED6" w:rsidRDefault="00000000">
            <w:r>
              <w:t>Used to create multiple objects</w:t>
            </w:r>
          </w:p>
        </w:tc>
      </w:tr>
      <w:tr w:rsidR="00AF6ED6" w14:paraId="4E77FC0A" w14:textId="77777777">
        <w:trPr>
          <w:jc w:val="center"/>
        </w:trPr>
        <w:tc>
          <w:tcPr>
            <w:tcW w:w="3312" w:type="dxa"/>
            <w:vAlign w:val="center"/>
          </w:tcPr>
          <w:p w14:paraId="3BA26861" w14:textId="77777777" w:rsidR="00AF6ED6" w:rsidRDefault="00000000">
            <w:r>
              <w:t>Example</w:t>
            </w:r>
          </w:p>
        </w:tc>
        <w:tc>
          <w:tcPr>
            <w:tcW w:w="3312" w:type="dxa"/>
            <w:vAlign w:val="center"/>
          </w:tcPr>
          <w:p w14:paraId="608B2289" w14:textId="77777777" w:rsidR="00AF6ED6" w:rsidRDefault="00000000">
            <w:r>
              <w:t>greetStudent(name)</w:t>
            </w:r>
          </w:p>
        </w:tc>
        <w:tc>
          <w:tcPr>
            <w:tcW w:w="3312" w:type="dxa"/>
            <w:vAlign w:val="center"/>
          </w:tcPr>
          <w:p w14:paraId="54B8BEAE" w14:textId="77777777" w:rsidR="00AF6ED6" w:rsidRDefault="00000000">
            <w:r>
              <w:t>class Student { ... }</w:t>
            </w:r>
          </w:p>
        </w:tc>
      </w:tr>
    </w:tbl>
    <w:p w14:paraId="6C0CFBDF" w14:textId="77777777" w:rsidR="00AF6ED6" w:rsidRDefault="00000000">
      <w:pPr>
        <w:spacing w:before="160" w:after="100"/>
      </w:pPr>
      <w:r>
        <w:rPr>
          <w:b/>
          <w:sz w:val="30"/>
        </w:rPr>
        <w:t>9. TEST CASES AND EXECUTION DATA</w:t>
      </w:r>
    </w:p>
    <w:p w14:paraId="49279DF6" w14:textId="77777777" w:rsidR="00AF6ED6" w:rsidRDefault="00000000">
      <w:pPr>
        <w:spacing w:after="100" w:line="259" w:lineRule="auto"/>
      </w:pPr>
      <w:r>
        <w:t>The following test cases can be used to verify the major requirements. Fill the actual result/status after executing the program.</w:t>
      </w:r>
    </w:p>
    <w:tbl>
      <w:tblPr>
        <w:tblStyle w:val="TableGrid"/>
        <w:tblW w:w="0" w:type="auto"/>
        <w:jc w:val="center"/>
        <w:tblLook w:val="04A0" w:firstRow="1" w:lastRow="0" w:firstColumn="1" w:lastColumn="0" w:noHBand="0" w:noVBand="1"/>
      </w:tblPr>
      <w:tblGrid>
        <w:gridCol w:w="2484"/>
        <w:gridCol w:w="2484"/>
        <w:gridCol w:w="2484"/>
        <w:gridCol w:w="2484"/>
      </w:tblGrid>
      <w:tr w:rsidR="00AF6ED6" w14:paraId="1F4206C4" w14:textId="77777777">
        <w:trPr>
          <w:jc w:val="center"/>
        </w:trPr>
        <w:tc>
          <w:tcPr>
            <w:tcW w:w="2484" w:type="dxa"/>
            <w:shd w:val="clear" w:color="auto" w:fill="D9EAF7"/>
            <w:vAlign w:val="center"/>
          </w:tcPr>
          <w:p w14:paraId="0FE3BB44" w14:textId="77777777" w:rsidR="00AF6ED6" w:rsidRDefault="00000000">
            <w:pPr>
              <w:jc w:val="center"/>
            </w:pPr>
            <w:r>
              <w:rPr>
                <w:b/>
                <w:sz w:val="22"/>
              </w:rPr>
              <w:t>Test Case</w:t>
            </w:r>
          </w:p>
        </w:tc>
        <w:tc>
          <w:tcPr>
            <w:tcW w:w="2484" w:type="dxa"/>
            <w:shd w:val="clear" w:color="auto" w:fill="D9EAF7"/>
            <w:vAlign w:val="center"/>
          </w:tcPr>
          <w:p w14:paraId="2E93CB76" w14:textId="77777777" w:rsidR="00AF6ED6" w:rsidRDefault="00000000">
            <w:pPr>
              <w:jc w:val="center"/>
            </w:pPr>
            <w:r>
              <w:rPr>
                <w:b/>
                <w:sz w:val="22"/>
              </w:rPr>
              <w:t>Test / Input</w:t>
            </w:r>
          </w:p>
        </w:tc>
        <w:tc>
          <w:tcPr>
            <w:tcW w:w="2484" w:type="dxa"/>
            <w:shd w:val="clear" w:color="auto" w:fill="D9EAF7"/>
            <w:vAlign w:val="center"/>
          </w:tcPr>
          <w:p w14:paraId="76F14AB3" w14:textId="77777777" w:rsidR="00AF6ED6" w:rsidRDefault="00000000">
            <w:pPr>
              <w:jc w:val="center"/>
            </w:pPr>
            <w:r>
              <w:rPr>
                <w:b/>
                <w:sz w:val="22"/>
              </w:rPr>
              <w:t>Expected Result</w:t>
            </w:r>
          </w:p>
        </w:tc>
        <w:tc>
          <w:tcPr>
            <w:tcW w:w="2484" w:type="dxa"/>
            <w:shd w:val="clear" w:color="auto" w:fill="D9EAF7"/>
            <w:vAlign w:val="center"/>
          </w:tcPr>
          <w:p w14:paraId="21CBB741" w14:textId="77777777" w:rsidR="00AF6ED6" w:rsidRDefault="00000000">
            <w:pPr>
              <w:jc w:val="center"/>
            </w:pPr>
            <w:r>
              <w:rPr>
                <w:b/>
                <w:sz w:val="22"/>
              </w:rPr>
              <w:t>Actual Result / Status</w:t>
            </w:r>
          </w:p>
        </w:tc>
      </w:tr>
      <w:tr w:rsidR="00AF6ED6" w14:paraId="339B74FE" w14:textId="77777777">
        <w:trPr>
          <w:jc w:val="center"/>
        </w:trPr>
        <w:tc>
          <w:tcPr>
            <w:tcW w:w="2484" w:type="dxa"/>
            <w:vAlign w:val="center"/>
          </w:tcPr>
          <w:p w14:paraId="430A51FD" w14:textId="77777777" w:rsidR="00AF6ED6" w:rsidRDefault="00000000">
            <w:r>
              <w:rPr>
                <w:sz w:val="21"/>
              </w:rPr>
              <w:t>TC-01</w:t>
            </w:r>
          </w:p>
        </w:tc>
        <w:tc>
          <w:tcPr>
            <w:tcW w:w="2484" w:type="dxa"/>
            <w:vAlign w:val="center"/>
          </w:tcPr>
          <w:p w14:paraId="7DF82701" w14:textId="77777777" w:rsidR="00AF6ED6" w:rsidRDefault="00000000">
            <w:r>
              <w:rPr>
                <w:sz w:val="21"/>
              </w:rPr>
              <w:t>Call greetStudent("Venu")</w:t>
            </w:r>
          </w:p>
        </w:tc>
        <w:tc>
          <w:tcPr>
            <w:tcW w:w="2484" w:type="dxa"/>
            <w:vAlign w:val="center"/>
          </w:tcPr>
          <w:p w14:paraId="33FD583C" w14:textId="77777777" w:rsidR="00AF6ED6" w:rsidRDefault="00000000">
            <w:r>
              <w:rPr>
                <w:sz w:val="21"/>
              </w:rPr>
              <w:t>Hello, Venu! should be displayed</w:t>
            </w:r>
          </w:p>
        </w:tc>
        <w:tc>
          <w:tcPr>
            <w:tcW w:w="2484" w:type="dxa"/>
            <w:vAlign w:val="center"/>
          </w:tcPr>
          <w:p w14:paraId="192ECDD7" w14:textId="4DD1AD3A" w:rsidR="00AF6ED6" w:rsidRDefault="00DF1801">
            <w:r>
              <w:rPr>
                <w:sz w:val="21"/>
              </w:rPr>
              <w:t>Passed</w:t>
            </w:r>
          </w:p>
        </w:tc>
      </w:tr>
      <w:tr w:rsidR="00AF6ED6" w14:paraId="63D6BB9B" w14:textId="77777777">
        <w:trPr>
          <w:jc w:val="center"/>
        </w:trPr>
        <w:tc>
          <w:tcPr>
            <w:tcW w:w="2484" w:type="dxa"/>
            <w:vAlign w:val="center"/>
          </w:tcPr>
          <w:p w14:paraId="6DE3FD7A" w14:textId="77777777" w:rsidR="00AF6ED6" w:rsidRDefault="00000000">
            <w:r>
              <w:rPr>
                <w:sz w:val="21"/>
              </w:rPr>
              <w:t>TC-02</w:t>
            </w:r>
          </w:p>
        </w:tc>
        <w:tc>
          <w:tcPr>
            <w:tcW w:w="2484" w:type="dxa"/>
            <w:vAlign w:val="center"/>
          </w:tcPr>
          <w:p w14:paraId="5E801CEA" w14:textId="77777777" w:rsidR="00AF6ED6" w:rsidRDefault="00000000">
            <w:r>
              <w:rPr>
                <w:sz w:val="21"/>
              </w:rPr>
              <w:t>Call greetStudent("Rahul")</w:t>
            </w:r>
          </w:p>
        </w:tc>
        <w:tc>
          <w:tcPr>
            <w:tcW w:w="2484" w:type="dxa"/>
            <w:vAlign w:val="center"/>
          </w:tcPr>
          <w:p w14:paraId="73E236EA" w14:textId="77777777" w:rsidR="00AF6ED6" w:rsidRDefault="00000000">
            <w:r>
              <w:rPr>
                <w:sz w:val="21"/>
              </w:rPr>
              <w:t>Hello, Rahul! should be displayed</w:t>
            </w:r>
          </w:p>
        </w:tc>
        <w:tc>
          <w:tcPr>
            <w:tcW w:w="2484" w:type="dxa"/>
            <w:vAlign w:val="center"/>
          </w:tcPr>
          <w:p w14:paraId="48619D27" w14:textId="1CB0A0A4" w:rsidR="00AF6ED6" w:rsidRDefault="00DF1801">
            <w:r>
              <w:rPr>
                <w:sz w:val="21"/>
              </w:rPr>
              <w:t>Passed</w:t>
            </w:r>
          </w:p>
        </w:tc>
      </w:tr>
      <w:tr w:rsidR="00AF6ED6" w14:paraId="5D0AA51B" w14:textId="77777777">
        <w:trPr>
          <w:jc w:val="center"/>
        </w:trPr>
        <w:tc>
          <w:tcPr>
            <w:tcW w:w="2484" w:type="dxa"/>
            <w:vAlign w:val="center"/>
          </w:tcPr>
          <w:p w14:paraId="3FE80C5D" w14:textId="77777777" w:rsidR="00AF6ED6" w:rsidRDefault="00000000">
            <w:r>
              <w:rPr>
                <w:sz w:val="21"/>
              </w:rPr>
              <w:t>TC-03</w:t>
            </w:r>
          </w:p>
        </w:tc>
        <w:tc>
          <w:tcPr>
            <w:tcW w:w="2484" w:type="dxa"/>
            <w:vAlign w:val="center"/>
          </w:tcPr>
          <w:p w14:paraId="442F2A92" w14:textId="77777777" w:rsidR="00AF6ED6" w:rsidRDefault="00000000">
            <w:r>
              <w:rPr>
                <w:sz w:val="21"/>
              </w:rPr>
              <w:t>Create student1 using Student class</w:t>
            </w:r>
          </w:p>
        </w:tc>
        <w:tc>
          <w:tcPr>
            <w:tcW w:w="2484" w:type="dxa"/>
            <w:vAlign w:val="center"/>
          </w:tcPr>
          <w:p w14:paraId="6080F442" w14:textId="77777777" w:rsidR="00AF6ED6" w:rsidRDefault="00000000">
            <w:r>
              <w:rPr>
                <w:sz w:val="21"/>
              </w:rPr>
              <w:t>Venu, A24126552078 and CSM should be displayed</w:t>
            </w:r>
          </w:p>
        </w:tc>
        <w:tc>
          <w:tcPr>
            <w:tcW w:w="2484" w:type="dxa"/>
            <w:vAlign w:val="center"/>
          </w:tcPr>
          <w:p w14:paraId="4E278448" w14:textId="4D41D223" w:rsidR="00AF6ED6" w:rsidRDefault="00DF1801">
            <w:r>
              <w:rPr>
                <w:sz w:val="21"/>
              </w:rPr>
              <w:t>Passed</w:t>
            </w:r>
          </w:p>
        </w:tc>
      </w:tr>
      <w:tr w:rsidR="00AF6ED6" w14:paraId="54068C93" w14:textId="77777777">
        <w:trPr>
          <w:jc w:val="center"/>
        </w:trPr>
        <w:tc>
          <w:tcPr>
            <w:tcW w:w="2484" w:type="dxa"/>
            <w:vAlign w:val="center"/>
          </w:tcPr>
          <w:p w14:paraId="7C6CECAC" w14:textId="77777777" w:rsidR="00AF6ED6" w:rsidRDefault="00000000">
            <w:r>
              <w:rPr>
                <w:sz w:val="21"/>
              </w:rPr>
              <w:t>TC-04</w:t>
            </w:r>
          </w:p>
        </w:tc>
        <w:tc>
          <w:tcPr>
            <w:tcW w:w="2484" w:type="dxa"/>
            <w:vAlign w:val="center"/>
          </w:tcPr>
          <w:p w14:paraId="79C089F4" w14:textId="77777777" w:rsidR="00AF6ED6" w:rsidRDefault="00000000">
            <w:r>
              <w:rPr>
                <w:sz w:val="21"/>
              </w:rPr>
              <w:t>Create student2 using Student class</w:t>
            </w:r>
          </w:p>
        </w:tc>
        <w:tc>
          <w:tcPr>
            <w:tcW w:w="2484" w:type="dxa"/>
            <w:vAlign w:val="center"/>
          </w:tcPr>
          <w:p w14:paraId="6A793F10" w14:textId="77777777" w:rsidR="00AF6ED6" w:rsidRDefault="00000000">
            <w:r>
              <w:rPr>
                <w:sz w:val="21"/>
              </w:rPr>
              <w:t>Rahul, A24126552079 and CSE should be displayed</w:t>
            </w:r>
          </w:p>
        </w:tc>
        <w:tc>
          <w:tcPr>
            <w:tcW w:w="2484" w:type="dxa"/>
            <w:vAlign w:val="center"/>
          </w:tcPr>
          <w:p w14:paraId="48753888" w14:textId="0EDFF48E" w:rsidR="00AF6ED6" w:rsidRDefault="00DF1801">
            <w:r>
              <w:rPr>
                <w:sz w:val="21"/>
              </w:rPr>
              <w:t>Passed</w:t>
            </w:r>
          </w:p>
        </w:tc>
      </w:tr>
      <w:tr w:rsidR="00AF6ED6" w14:paraId="63D947A7" w14:textId="77777777">
        <w:trPr>
          <w:jc w:val="center"/>
        </w:trPr>
        <w:tc>
          <w:tcPr>
            <w:tcW w:w="2484" w:type="dxa"/>
            <w:vAlign w:val="center"/>
          </w:tcPr>
          <w:p w14:paraId="1A4BD512" w14:textId="77777777" w:rsidR="00AF6ED6" w:rsidRDefault="00000000">
            <w:r>
              <w:rPr>
                <w:sz w:val="21"/>
              </w:rPr>
              <w:t>TC-05</w:t>
            </w:r>
          </w:p>
        </w:tc>
        <w:tc>
          <w:tcPr>
            <w:tcW w:w="2484" w:type="dxa"/>
            <w:vAlign w:val="center"/>
          </w:tcPr>
          <w:p w14:paraId="6A39DC11" w14:textId="77777777" w:rsidR="00AF6ED6" w:rsidRDefault="00000000">
            <w:r>
              <w:rPr>
                <w:sz w:val="21"/>
              </w:rPr>
              <w:t>Create student3 using Student class</w:t>
            </w:r>
          </w:p>
        </w:tc>
        <w:tc>
          <w:tcPr>
            <w:tcW w:w="2484" w:type="dxa"/>
            <w:vAlign w:val="center"/>
          </w:tcPr>
          <w:p w14:paraId="48BC71C9" w14:textId="77777777" w:rsidR="00AF6ED6" w:rsidRDefault="00000000">
            <w:r>
              <w:rPr>
                <w:sz w:val="21"/>
              </w:rPr>
              <w:t>Priya, A24126552080 and ECE should be displayed</w:t>
            </w:r>
          </w:p>
        </w:tc>
        <w:tc>
          <w:tcPr>
            <w:tcW w:w="2484" w:type="dxa"/>
            <w:vAlign w:val="center"/>
          </w:tcPr>
          <w:p w14:paraId="0065FE4C" w14:textId="12FFF659" w:rsidR="00AF6ED6" w:rsidRDefault="00DF1801">
            <w:r>
              <w:rPr>
                <w:sz w:val="21"/>
              </w:rPr>
              <w:t>Passed</w:t>
            </w:r>
          </w:p>
        </w:tc>
      </w:tr>
      <w:tr w:rsidR="00AF6ED6" w14:paraId="5FE4B20F" w14:textId="77777777">
        <w:trPr>
          <w:jc w:val="center"/>
        </w:trPr>
        <w:tc>
          <w:tcPr>
            <w:tcW w:w="2484" w:type="dxa"/>
            <w:vAlign w:val="center"/>
          </w:tcPr>
          <w:p w14:paraId="219ECBA8" w14:textId="77777777" w:rsidR="00AF6ED6" w:rsidRDefault="00000000">
            <w:r>
              <w:rPr>
                <w:sz w:val="21"/>
              </w:rPr>
              <w:t>TC-06</w:t>
            </w:r>
          </w:p>
        </w:tc>
        <w:tc>
          <w:tcPr>
            <w:tcW w:w="2484" w:type="dxa"/>
            <w:vAlign w:val="center"/>
          </w:tcPr>
          <w:p w14:paraId="63F7A2CD" w14:textId="77777777" w:rsidR="00AF6ED6" w:rsidRDefault="00000000">
            <w:r>
              <w:rPr>
                <w:sz w:val="21"/>
              </w:rPr>
              <w:t>Call displayDetails() for all objects</w:t>
            </w:r>
          </w:p>
        </w:tc>
        <w:tc>
          <w:tcPr>
            <w:tcW w:w="2484" w:type="dxa"/>
            <w:vAlign w:val="center"/>
          </w:tcPr>
          <w:p w14:paraId="2E2D8A36" w14:textId="77777777" w:rsidR="00AF6ED6" w:rsidRDefault="00000000">
            <w:r>
              <w:rPr>
                <w:sz w:val="21"/>
              </w:rPr>
              <w:t>Details of all three objects should be displayed</w:t>
            </w:r>
          </w:p>
        </w:tc>
        <w:tc>
          <w:tcPr>
            <w:tcW w:w="2484" w:type="dxa"/>
            <w:vAlign w:val="center"/>
          </w:tcPr>
          <w:p w14:paraId="241BF723" w14:textId="41B7DD67" w:rsidR="00AF6ED6" w:rsidRDefault="00DF1801">
            <w:r>
              <w:rPr>
                <w:sz w:val="21"/>
              </w:rPr>
              <w:t>Passed</w:t>
            </w:r>
          </w:p>
        </w:tc>
      </w:tr>
      <w:tr w:rsidR="00AF6ED6" w14:paraId="1D85444A" w14:textId="77777777">
        <w:trPr>
          <w:jc w:val="center"/>
        </w:trPr>
        <w:tc>
          <w:tcPr>
            <w:tcW w:w="2484" w:type="dxa"/>
            <w:vAlign w:val="center"/>
          </w:tcPr>
          <w:p w14:paraId="638FDA11" w14:textId="77777777" w:rsidR="00AF6ED6" w:rsidRDefault="00000000">
            <w:r>
              <w:rPr>
                <w:sz w:val="21"/>
              </w:rPr>
              <w:t>TC-07</w:t>
            </w:r>
          </w:p>
        </w:tc>
        <w:tc>
          <w:tcPr>
            <w:tcW w:w="2484" w:type="dxa"/>
            <w:vAlign w:val="center"/>
          </w:tcPr>
          <w:p w14:paraId="20AD983E" w14:textId="77777777" w:rsidR="00AF6ED6" w:rsidRDefault="00000000">
            <w:r>
              <w:rPr>
                <w:sz w:val="21"/>
              </w:rPr>
              <w:t>Run complete program</w:t>
            </w:r>
          </w:p>
        </w:tc>
        <w:tc>
          <w:tcPr>
            <w:tcW w:w="2484" w:type="dxa"/>
            <w:vAlign w:val="center"/>
          </w:tcPr>
          <w:p w14:paraId="3EB642BD" w14:textId="77777777" w:rsidR="00AF6ED6" w:rsidRDefault="00000000">
            <w:r>
              <w:rPr>
                <w:sz w:val="21"/>
              </w:rPr>
              <w:t>Function output and class object output should appear without errors</w:t>
            </w:r>
          </w:p>
        </w:tc>
        <w:tc>
          <w:tcPr>
            <w:tcW w:w="2484" w:type="dxa"/>
            <w:vAlign w:val="center"/>
          </w:tcPr>
          <w:p w14:paraId="712B19AF" w14:textId="5FF85F49" w:rsidR="00AF6ED6" w:rsidRDefault="00DF1801">
            <w:r>
              <w:rPr>
                <w:sz w:val="21"/>
              </w:rPr>
              <w:t>Passed</w:t>
            </w:r>
          </w:p>
        </w:tc>
      </w:tr>
    </w:tbl>
    <w:p w14:paraId="1C998C26" w14:textId="77777777" w:rsidR="00AF6ED6" w:rsidRDefault="00000000">
      <w:pPr>
        <w:spacing w:before="160" w:after="100"/>
      </w:pPr>
      <w:r>
        <w:rPr>
          <w:b/>
          <w:sz w:val="30"/>
        </w:rPr>
        <w:t>10. OUTPUT</w:t>
      </w:r>
    </w:p>
    <w:p w14:paraId="49A2494C" w14:textId="77777777" w:rsidR="00AF6ED6" w:rsidRDefault="00000000">
      <w:pPr>
        <w:spacing w:after="100" w:line="259" w:lineRule="auto"/>
      </w:pPr>
      <w:r>
        <w:t>Paste the actual terminal screenshots in the spaces below. A single screenshot may be used when it clearly shows multiple successful test cases.</w:t>
      </w:r>
    </w:p>
    <w:p w14:paraId="71E2CAFD" w14:textId="77777777" w:rsidR="00AF6ED6" w:rsidRDefault="00000000">
      <w:pPr>
        <w:jc w:val="center"/>
      </w:pPr>
      <w:r>
        <w:rPr>
          <w:b/>
        </w:rPr>
        <w:lastRenderedPageBreak/>
        <w:t>Output 1: Function execution – greetStudent() test cases</w:t>
      </w:r>
    </w:p>
    <w:tbl>
      <w:tblPr>
        <w:tblW w:w="0" w:type="auto"/>
        <w:jc w:val="center"/>
        <w:tblLook w:val="04A0" w:firstRow="1" w:lastRow="0" w:firstColumn="1" w:lastColumn="0" w:noHBand="0" w:noVBand="1"/>
      </w:tblPr>
      <w:tblGrid>
        <w:gridCol w:w="9936"/>
      </w:tblGrid>
      <w:tr w:rsidR="00AF6ED6" w14:paraId="189647B5" w14:textId="77777777">
        <w:trPr>
          <w:jc w:val="center"/>
        </w:trPr>
        <w:tc>
          <w:tcPr>
            <w:tcW w:w="9936" w:type="dxa"/>
            <w:tcMar>
              <w:top w:w="120" w:type="dxa"/>
              <w:left w:w="120" w:type="dxa"/>
              <w:bottom w:w="120" w:type="dxa"/>
              <w:right w:w="120" w:type="dxa"/>
            </w:tcMar>
          </w:tcPr>
          <w:p w14:paraId="249238B5" w14:textId="4156C828" w:rsidR="00AF6ED6" w:rsidRDefault="00DF1801" w:rsidP="00DF1801">
            <w:r>
              <w:rPr>
                <w:noProof/>
              </w:rPr>
              <w:drawing>
                <wp:inline distT="0" distB="0" distL="0" distR="0" wp14:anchorId="6888ABCE" wp14:editId="0B15FCED">
                  <wp:extent cx="2762392" cy="1530429"/>
                  <wp:effectExtent l="19050" t="19050" r="19050" b="12700"/>
                  <wp:docPr id="209002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28933" name="Picture 2090028933"/>
                          <pic:cNvPicPr/>
                        </pic:nvPicPr>
                        <pic:blipFill>
                          <a:blip r:embed="rId8"/>
                          <a:stretch>
                            <a:fillRect/>
                          </a:stretch>
                        </pic:blipFill>
                        <pic:spPr>
                          <a:xfrm>
                            <a:off x="0" y="0"/>
                            <a:ext cx="2762392" cy="1530429"/>
                          </a:xfrm>
                          <a:prstGeom prst="rect">
                            <a:avLst/>
                          </a:prstGeom>
                          <a:ln>
                            <a:solidFill>
                              <a:srgbClr val="002060"/>
                            </a:solidFill>
                          </a:ln>
                        </pic:spPr>
                      </pic:pic>
                    </a:graphicData>
                  </a:graphic>
                </wp:inline>
              </w:drawing>
            </w:r>
            <w:r w:rsidRPr="00DF1801">
              <w:drawing>
                <wp:inline distT="0" distB="0" distL="0" distR="0" wp14:anchorId="39498E28" wp14:editId="1FA05E09">
                  <wp:extent cx="3314700" cy="812800"/>
                  <wp:effectExtent l="19050" t="19050" r="19050" b="25400"/>
                  <wp:docPr id="54471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12305" name=""/>
                          <pic:cNvPicPr/>
                        </pic:nvPicPr>
                        <pic:blipFill>
                          <a:blip r:embed="rId9"/>
                          <a:stretch>
                            <a:fillRect/>
                          </a:stretch>
                        </pic:blipFill>
                        <pic:spPr>
                          <a:xfrm>
                            <a:off x="0" y="0"/>
                            <a:ext cx="3314880" cy="812844"/>
                          </a:xfrm>
                          <a:prstGeom prst="rect">
                            <a:avLst/>
                          </a:prstGeom>
                          <a:ln>
                            <a:solidFill>
                              <a:srgbClr val="002060"/>
                            </a:solidFill>
                          </a:ln>
                        </pic:spPr>
                      </pic:pic>
                    </a:graphicData>
                  </a:graphic>
                </wp:inline>
              </w:drawing>
            </w:r>
          </w:p>
        </w:tc>
      </w:tr>
    </w:tbl>
    <w:p w14:paraId="584996F6" w14:textId="77777777" w:rsidR="00AF6ED6" w:rsidRDefault="00AF6ED6">
      <w:pPr>
        <w:spacing w:after="40"/>
      </w:pPr>
    </w:p>
    <w:p w14:paraId="1A313BA7" w14:textId="77777777" w:rsidR="00AF6ED6" w:rsidRDefault="00000000">
      <w:pPr>
        <w:jc w:val="center"/>
      </w:pPr>
      <w:r>
        <w:rPr>
          <w:b/>
        </w:rPr>
        <w:t>Output 2: Class objects – student1, student2 and student3 details</w:t>
      </w:r>
    </w:p>
    <w:tbl>
      <w:tblPr>
        <w:tblW w:w="0" w:type="auto"/>
        <w:jc w:val="center"/>
        <w:tblLook w:val="04A0" w:firstRow="1" w:lastRow="0" w:firstColumn="1" w:lastColumn="0" w:noHBand="0" w:noVBand="1"/>
      </w:tblPr>
      <w:tblGrid>
        <w:gridCol w:w="9936"/>
      </w:tblGrid>
      <w:tr w:rsidR="00AF6ED6" w14:paraId="01F20717" w14:textId="77777777">
        <w:trPr>
          <w:jc w:val="center"/>
        </w:trPr>
        <w:tc>
          <w:tcPr>
            <w:tcW w:w="9936" w:type="dxa"/>
            <w:tcMar>
              <w:top w:w="120" w:type="dxa"/>
              <w:left w:w="120" w:type="dxa"/>
              <w:bottom w:w="120" w:type="dxa"/>
              <w:right w:w="120" w:type="dxa"/>
            </w:tcMar>
          </w:tcPr>
          <w:p w14:paraId="6DCA38CD" w14:textId="5D8D0520" w:rsidR="00AF6ED6" w:rsidRDefault="00DF1801">
            <w:r w:rsidRPr="00DF1801">
              <w:drawing>
                <wp:inline distT="0" distB="0" distL="0" distR="0" wp14:anchorId="43C5E723" wp14:editId="55BF1180">
                  <wp:extent cx="3086100" cy="2270019"/>
                  <wp:effectExtent l="0" t="0" r="0" b="0"/>
                  <wp:docPr id="152032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20853" name=""/>
                          <pic:cNvPicPr/>
                        </pic:nvPicPr>
                        <pic:blipFill>
                          <a:blip r:embed="rId10"/>
                          <a:stretch>
                            <a:fillRect/>
                          </a:stretch>
                        </pic:blipFill>
                        <pic:spPr>
                          <a:xfrm>
                            <a:off x="0" y="0"/>
                            <a:ext cx="3127013" cy="2300113"/>
                          </a:xfrm>
                          <a:prstGeom prst="rect">
                            <a:avLst/>
                          </a:prstGeom>
                        </pic:spPr>
                      </pic:pic>
                    </a:graphicData>
                  </a:graphic>
                </wp:inline>
              </w:drawing>
            </w:r>
            <w:r w:rsidRPr="00DF1801">
              <w:drawing>
                <wp:inline distT="0" distB="0" distL="0" distR="0" wp14:anchorId="060A8DD8" wp14:editId="7397F516">
                  <wp:extent cx="3040716" cy="2263775"/>
                  <wp:effectExtent l="0" t="0" r="7620" b="3175"/>
                  <wp:docPr id="56113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30860" name=""/>
                          <pic:cNvPicPr/>
                        </pic:nvPicPr>
                        <pic:blipFill>
                          <a:blip r:embed="rId11"/>
                          <a:stretch>
                            <a:fillRect/>
                          </a:stretch>
                        </pic:blipFill>
                        <pic:spPr>
                          <a:xfrm>
                            <a:off x="0" y="0"/>
                            <a:ext cx="3054322" cy="2273904"/>
                          </a:xfrm>
                          <a:prstGeom prst="rect">
                            <a:avLst/>
                          </a:prstGeom>
                        </pic:spPr>
                      </pic:pic>
                    </a:graphicData>
                  </a:graphic>
                </wp:inline>
              </w:drawing>
            </w:r>
          </w:p>
        </w:tc>
      </w:tr>
    </w:tbl>
    <w:p w14:paraId="42144B93" w14:textId="77777777" w:rsidR="00AF6ED6" w:rsidRDefault="00000000">
      <w:pPr>
        <w:jc w:val="center"/>
      </w:pPr>
      <w:r>
        <w:rPr>
          <w:b/>
        </w:rPr>
        <w:t>Output 3: Combined execution – multiple test cases passed in one terminal screenshot</w:t>
      </w:r>
    </w:p>
    <w:tbl>
      <w:tblPr>
        <w:tblW w:w="0" w:type="auto"/>
        <w:jc w:val="center"/>
        <w:tblLook w:val="04A0" w:firstRow="1" w:lastRow="0" w:firstColumn="1" w:lastColumn="0" w:noHBand="0" w:noVBand="1"/>
      </w:tblPr>
      <w:tblGrid>
        <w:gridCol w:w="10176"/>
      </w:tblGrid>
      <w:tr w:rsidR="00AF6ED6" w14:paraId="761CA034" w14:textId="77777777">
        <w:trPr>
          <w:jc w:val="center"/>
        </w:trPr>
        <w:tc>
          <w:tcPr>
            <w:tcW w:w="9936" w:type="dxa"/>
            <w:tcMar>
              <w:top w:w="120" w:type="dxa"/>
              <w:left w:w="120" w:type="dxa"/>
              <w:bottom w:w="120" w:type="dxa"/>
              <w:right w:w="120" w:type="dxa"/>
            </w:tcMar>
          </w:tcPr>
          <w:p w14:paraId="1FA41DEC" w14:textId="2EE36DB9" w:rsidR="00AF6ED6" w:rsidRDefault="00DF1801">
            <w:r>
              <w:rPr>
                <w:noProof/>
              </w:rPr>
              <w:drawing>
                <wp:inline distT="0" distB="0" distL="0" distR="0" wp14:anchorId="65F50D06" wp14:editId="66DAC3E3">
                  <wp:extent cx="6309360" cy="2459355"/>
                  <wp:effectExtent l="0" t="0" r="0" b="0"/>
                  <wp:docPr id="2079246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46582" name="Picture 2079246582"/>
                          <pic:cNvPicPr/>
                        </pic:nvPicPr>
                        <pic:blipFill>
                          <a:blip r:embed="rId12"/>
                          <a:stretch>
                            <a:fillRect/>
                          </a:stretch>
                        </pic:blipFill>
                        <pic:spPr>
                          <a:xfrm>
                            <a:off x="0" y="0"/>
                            <a:ext cx="6309360" cy="2459355"/>
                          </a:xfrm>
                          <a:prstGeom prst="rect">
                            <a:avLst/>
                          </a:prstGeom>
                        </pic:spPr>
                      </pic:pic>
                    </a:graphicData>
                  </a:graphic>
                </wp:inline>
              </w:drawing>
            </w:r>
          </w:p>
        </w:tc>
      </w:tr>
    </w:tbl>
    <w:p w14:paraId="433AD0F1" w14:textId="77777777" w:rsidR="00AF6ED6" w:rsidRDefault="00AF6ED6">
      <w:pPr>
        <w:spacing w:after="40"/>
      </w:pPr>
    </w:p>
    <w:p w14:paraId="426E96AD" w14:textId="77777777" w:rsidR="00AF6ED6" w:rsidRDefault="00000000">
      <w:pPr>
        <w:spacing w:before="160" w:after="100"/>
      </w:pPr>
      <w:r>
        <w:rPr>
          <w:b/>
          <w:sz w:val="30"/>
        </w:rPr>
        <w:lastRenderedPageBreak/>
        <w:t>11. RESULT</w:t>
      </w:r>
    </w:p>
    <w:p w14:paraId="27973E9F" w14:textId="77777777" w:rsidR="00AF6ED6" w:rsidRDefault="00000000">
      <w:pPr>
        <w:spacing w:after="100" w:line="259" w:lineRule="auto"/>
      </w:pPr>
      <w:r>
        <w:t>Thus, JavaScript functions and classes were studied and demonstrated. A reusable function was used to perform a greeting task, and a Student class was created with common properties and a displayDetails() method. Multiple Student objects were successfully created from the same class with different property values.</w:t>
      </w:r>
    </w:p>
    <w:p w14:paraId="704A1015" w14:textId="77777777" w:rsidR="00AF6ED6" w:rsidRDefault="00000000">
      <w:pPr>
        <w:spacing w:before="160" w:after="100"/>
      </w:pPr>
      <w:r>
        <w:rPr>
          <w:b/>
          <w:sz w:val="30"/>
        </w:rPr>
        <w:t>12. SUBMISSION CONTENT</w:t>
      </w:r>
    </w:p>
    <w:p w14:paraId="6457E9EA" w14:textId="77777777" w:rsidR="00AF6ED6" w:rsidRDefault="00000000">
      <w:pPr>
        <w:pStyle w:val="ListBullet"/>
        <w:spacing w:after="60"/>
      </w:pPr>
      <w:r>
        <w:t>JavaScript source file containing the complete program.</w:t>
      </w:r>
    </w:p>
    <w:p w14:paraId="1BB5B29E" w14:textId="77777777" w:rsidR="00AF6ED6" w:rsidRDefault="00000000">
      <w:pPr>
        <w:pStyle w:val="ListBullet"/>
        <w:spacing w:after="60"/>
      </w:pPr>
      <w:r>
        <w:t>Terminal output screenshots showing successful test-case execution.</w:t>
      </w:r>
    </w:p>
    <w:p w14:paraId="24920D80" w14:textId="77777777" w:rsidR="00AF6ED6" w:rsidRDefault="00000000">
      <w:pPr>
        <w:pStyle w:val="ListBullet"/>
        <w:spacing w:after="60"/>
      </w:pPr>
      <w:r>
        <w:t>Completed laboratory observation / record.</w:t>
      </w:r>
    </w:p>
    <w:p w14:paraId="121CA086" w14:textId="77777777" w:rsidR="00AF6ED6" w:rsidRDefault="00000000">
      <w:pPr>
        <w:pStyle w:val="ListBullet"/>
        <w:spacing w:after="60"/>
      </w:pPr>
      <w:r>
        <w:t>Final observation record converted to PDF, if required by the faculty.</w:t>
      </w:r>
    </w:p>
    <w:p w14:paraId="6F46F0EB" w14:textId="77777777" w:rsidR="00AF6ED6" w:rsidRDefault="00000000">
      <w:pPr>
        <w:pStyle w:val="ListBullet"/>
        <w:spacing w:after="60"/>
      </w:pPr>
      <w:r>
        <w:t>Source code and record maintained in the GitHub repository.</w:t>
      </w:r>
    </w:p>
    <w:sectPr w:rsidR="00AF6ED6" w:rsidSect="00034616">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364FE" w14:textId="77777777" w:rsidR="00CC06E0" w:rsidRDefault="00CC06E0">
      <w:pPr>
        <w:spacing w:after="0" w:line="240" w:lineRule="auto"/>
      </w:pPr>
      <w:r>
        <w:separator/>
      </w:r>
    </w:p>
  </w:endnote>
  <w:endnote w:type="continuationSeparator" w:id="0">
    <w:p w14:paraId="6049F6AC" w14:textId="77777777" w:rsidR="00CC06E0" w:rsidRDefault="00CC0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B4B51" w14:textId="77777777" w:rsidR="00AF6ED6" w:rsidRDefault="00000000">
    <w:pPr>
      <w:pStyle w:val="Footer"/>
      <w:jc w:val="center"/>
    </w:pPr>
    <w:r>
      <w:rPr>
        <w:sz w:val="20"/>
      </w:rPr>
      <w:t>Full Stack Web Development – Task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65F43" w14:textId="77777777" w:rsidR="00CC06E0" w:rsidRDefault="00CC06E0">
      <w:pPr>
        <w:spacing w:after="0" w:line="240" w:lineRule="auto"/>
      </w:pPr>
      <w:r>
        <w:separator/>
      </w:r>
    </w:p>
  </w:footnote>
  <w:footnote w:type="continuationSeparator" w:id="0">
    <w:p w14:paraId="4E50D3AC" w14:textId="77777777" w:rsidR="00CC06E0" w:rsidRDefault="00CC06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3584365">
    <w:abstractNumId w:val="8"/>
  </w:num>
  <w:num w:numId="2" w16cid:durableId="1907839239">
    <w:abstractNumId w:val="6"/>
  </w:num>
  <w:num w:numId="3" w16cid:durableId="1558474827">
    <w:abstractNumId w:val="5"/>
  </w:num>
  <w:num w:numId="4" w16cid:durableId="1628126269">
    <w:abstractNumId w:val="4"/>
  </w:num>
  <w:num w:numId="5" w16cid:durableId="913704803">
    <w:abstractNumId w:val="7"/>
  </w:num>
  <w:num w:numId="6" w16cid:durableId="1727876999">
    <w:abstractNumId w:val="3"/>
  </w:num>
  <w:num w:numId="7" w16cid:durableId="909079349">
    <w:abstractNumId w:val="2"/>
  </w:num>
  <w:num w:numId="8" w16cid:durableId="1151753933">
    <w:abstractNumId w:val="1"/>
  </w:num>
  <w:num w:numId="9" w16cid:durableId="1236666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F6ED6"/>
    <w:rsid w:val="00B47730"/>
    <w:rsid w:val="00BD6CBB"/>
    <w:rsid w:val="00CB0664"/>
    <w:rsid w:val="00CB0E1F"/>
    <w:rsid w:val="00CC06E0"/>
    <w:rsid w:val="00DF18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576CB4"/>
  <w14:defaultImageDpi w14:val="300"/>
  <w15:docId w15:val="{0131749B-655E-418E-9CC4-74187F3F7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1132</Words>
  <Characters>6456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Venu Gopal Reddy Chittela</cp:lastModifiedBy>
  <cp:revision>2</cp:revision>
  <dcterms:created xsi:type="dcterms:W3CDTF">2013-12-23T23:15:00Z</dcterms:created>
  <dcterms:modified xsi:type="dcterms:W3CDTF">2026-09-21T15:34:00Z</dcterms:modified>
  <cp:category/>
</cp:coreProperties>
</file>